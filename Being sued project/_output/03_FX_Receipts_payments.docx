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FX Receipts — Wire Transfers to Argo Ge.Re.Cre. S.r.l.</w:t>
      </w:r>
    </w:p>
    <w:p>
      <w:r>
        <w:t>Emails from Thomas Exchange UK confirming EUR wire transfers from Grahame McGirr / Naissance to Argo Ge.Re.Cre. S.r.l. (Italy), April-May 2018.</w:t>
      </w:r>
    </w:p>
    <w:p/>
    <w:p>
      <w:pPr>
        <w:pStyle w:val="Heading2"/>
      </w:pPr>
      <w:r>
        <w:t>Summary</w:t>
      </w:r>
    </w:p>
    <w:p>
      <w:r>
        <w:t>================================================================</w:t>
      </w:r>
    </w:p>
    <w:p>
      <w:r>
        <w:t>FX RECEIPTS SUMMARY - Naissance / Thomas Exchange UK</w:t>
      </w:r>
    </w:p>
    <w:p>
      <w:r>
        <w:t>Wire transfers to ARGO GE.RE.CRE. S.R.L. (Italy)</w:t>
      </w:r>
    </w:p>
    <w:p>
      <w:r>
        <w:t>Alleged costs re: Gavioli bankruptcy / foreclosure case</w:t>
      </w:r>
    </w:p>
    <w:p>
      <w:r>
        <w:t>================================================================</w:t>
      </w:r>
    </w:p>
    <w:p/>
    <w:p>
      <w:r>
        <w:t>SOURCE FILES ANALYSED (5 emails):</w:t>
      </w:r>
    </w:p>
    <w:p>
      <w:r>
        <w:t xml:space="preserve">  1. fx_receipts_RE__FEB_18_Personal_Bank_Statement.txt</w:t>
      </w:r>
    </w:p>
    <w:p>
      <w:r>
        <w:t xml:space="preserve">  2. fx_receipts_RE__FEB_18_Personal_Bank_Statement1.txt</w:t>
      </w:r>
    </w:p>
    <w:p>
      <w:r>
        <w:t xml:space="preserve">  3. fx_receipts_RE__FEB_18_Personal_Bank_Statement2.txt</w:t>
      </w:r>
    </w:p>
    <w:p>
      <w:r>
        <w:t xml:space="preserve">  4. fx_receipts_RE__FEB_18_Personal_Bank_Statement3.txt</w:t>
      </w:r>
    </w:p>
    <w:p>
      <w:r>
        <w:t xml:space="preserve">  5. fx_receipts_RE__FEB_18_Personal_Bank_Statement4.txt</w:t>
      </w:r>
    </w:p>
    <w:p/>
    <w:p>
      <w:r>
        <w:t>All emails are in English. No Italian content required translation</w:t>
      </w:r>
    </w:p>
    <w:p>
      <w:r>
        <w:t>(beneficiary name "ARGO GE.RE.CRE. - SRL" is a proper noun of an</w:t>
      </w:r>
    </w:p>
    <w:p>
      <w:r>
        <w:t>Italian company name; "GE.RE.CRE." = Gestione Recupero Crediti</w:t>
      </w:r>
    </w:p>
    <w:p>
      <w:r>
        <w:t>i.e. "Credit Recovery Management").</w:t>
      </w:r>
    </w:p>
    <w:p/>
    <w:p>
      <w:r>
        <w:t>================================================================</w:t>
      </w:r>
    </w:p>
    <w:p>
      <w:r>
        <w:t>EMAIL-BY-EMAIL EXTRACTION</w:t>
      </w:r>
    </w:p>
    <w:p>
      <w:r>
        <w:t>================================================================</w:t>
      </w:r>
    </w:p>
    <w:p/>
    <w:p>
      <w:r>
        <w:t>--- Email 1 (file: ...Statement.txt) ---</w:t>
      </w:r>
    </w:p>
    <w:p>
      <w:r>
        <w:t>Date/Time: Thu, 26 Apr 2018 11:54:32 +0000 (thread from 12:42-12:54 BST)</w:t>
      </w:r>
    </w:p>
    <w:p>
      <w:r>
        <w:t>Parties:</w:t>
      </w:r>
    </w:p>
    <w:p>
      <w:r>
        <w:t xml:space="preserve">  - Sender (of FX confirmation): Ricky Ratnam &lt;ricky.ratnam@tefx.co.uk&gt;</w:t>
      </w:r>
    </w:p>
    <w:p>
      <w:r>
        <w:t xml:space="preserve">    (Thomas Exchange UK, 25 Euston Road, London NW1 2SD)</w:t>
      </w:r>
    </w:p>
    <w:p>
      <w:r>
        <w:t xml:space="preserve">  - Payer / Instructing party: Grahame McGirr, Director, Naissance.co.uk</w:t>
      </w:r>
    </w:p>
    <w:p>
      <w:r>
        <w:t xml:space="preserve">    (20 Hornton Street, London W8 4NR)</w:t>
      </w:r>
    </w:p>
    <w:p>
      <w:r>
        <w:t xml:space="preserve">  - Beneficiary: ARGO GE.RE.CRE. - SRL</w:t>
      </w:r>
    </w:p>
    <w:p>
      <w:r>
        <w:t xml:space="preserve">    IBAN: IT23T0311103226000000005200</w:t>
      </w:r>
    </w:p>
    <w:p>
      <w:r>
        <w:t xml:space="preserve">    BIC: BLOPIT22 (Banca Popolare di Bari / similar Italian bank)</w:t>
      </w:r>
    </w:p>
    <w:p>
      <w:r>
        <w:t>Amount / Currency: EUR 57,000.00 ("Fifty seven thousand Euros only")</w:t>
      </w:r>
    </w:p>
    <w:p>
      <w:r>
        <w:t>Value date: "value today" = 26 April 2018</w:t>
      </w:r>
    </w:p>
    <w:p>
      <w:r>
        <w:t>Reference / Purpose: Not stated in email (only beneficiary details</w:t>
      </w:r>
    </w:p>
    <w:p>
      <w:r>
        <w:t xml:space="preserve">  and instruction to pay).</w:t>
      </w:r>
    </w:p>
    <w:p>
      <w:r>
        <w:t>Relevance to Gavioli case: Beneficiary ARGO GE.RE.CRE. is an Italian</w:t>
      </w:r>
    </w:p>
    <w:p>
      <w:r>
        <w:t xml:space="preserve">  credit-recovery / judicial-auction management company. A payment</w:t>
      </w:r>
    </w:p>
    <w:p>
      <w:r>
        <w:t xml:space="preserve">  of this size to such an entity is consistent with auction / legal</w:t>
      </w:r>
    </w:p>
    <w:p>
      <w:r>
        <w:t xml:space="preserve">  procedural costs in an Italian foreclosure proceeding.</w:t>
      </w:r>
    </w:p>
    <w:p/>
    <w:p>
      <w:r>
        <w:t>--- Email 2 (file: ...Statement1.txt) ---</w:t>
      </w:r>
    </w:p>
    <w:p>
      <w:r>
        <w:t>Date/Time: Tue, 01 May 2018 12:40:31 +0000 (reply in thread; original</w:t>
      </w:r>
    </w:p>
    <w:p>
      <w:r>
        <w:t xml:space="preserve">  instruction sent 1 May 2018 at 10:42 BST)</w:t>
      </w:r>
    </w:p>
    <w:p>
      <w:r>
        <w:t>Parties:</w:t>
      </w:r>
    </w:p>
    <w:p>
      <w:r>
        <w:t xml:space="preserve">  - Sender: Ricky Ratnam (Thomas Exchange UK)</w:t>
      </w:r>
    </w:p>
    <w:p>
      <w:r>
        <w:t xml:space="preserve">  - Payer / Instructing party: Grahame McGirr (Naissance)</w:t>
      </w:r>
    </w:p>
    <w:p>
      <w:r>
        <w:t xml:space="preserve">  - Beneficiary: ARGO GE.RE.CRE. - SRL</w:t>
      </w:r>
    </w:p>
    <w:p>
      <w:r>
        <w:t xml:space="preserve">    IBAN IT23T0311103226000000005200, BIC BLOPIT22</w:t>
      </w:r>
    </w:p>
    <w:p>
      <w:r>
        <w:t>Amount / Currency: EUR 20,000.00 ("Twenty thousand Euros only")</w:t>
      </w:r>
    </w:p>
    <w:p>
      <w:r>
        <w:t>Value date: "Value today" = 1 May 2018</w:t>
      </w:r>
    </w:p>
    <w:p>
      <w:r>
        <w:t>FX rate quoted by Ricky: EUR/GBP 1.1160</w:t>
      </w:r>
    </w:p>
    <w:p>
      <w:r>
        <w:t>Reference / Purpose: Not stated.</w:t>
      </w:r>
    </w:p>
    <w:p>
      <w:r>
        <w:t>Relevance: Second payment to same Italian credit-recovery beneficiary</w:t>
      </w:r>
    </w:p>
    <w:p>
      <w:r>
        <w:t xml:space="preserve">  just 5 days after the EUR 57,000 wire; consistent with ongoing</w:t>
      </w:r>
    </w:p>
    <w:p>
      <w:r>
        <w:t xml:space="preserve">  costs in the Gavioli foreclosure.</w:t>
      </w:r>
    </w:p>
    <w:p/>
    <w:p>
      <w:r>
        <w:t>--- Email 3 (file: ...Statement2.txt) ---</w:t>
      </w:r>
    </w:p>
    <w:p>
      <w:r>
        <w:t>Date/Time: Tue, 01 May 2018 12:53:57 +0000</w:t>
      </w:r>
    </w:p>
    <w:p>
      <w:r>
        <w:t>Parties:</w:t>
      </w:r>
    </w:p>
    <w:p>
      <w:r>
        <w:t xml:space="preserve">  - Sender: Ricky Ratnam (Thomas Exchange UK) - "Receipts attached"</w:t>
      </w:r>
    </w:p>
    <w:p>
      <w:r>
        <w:t xml:space="preserve">  - Payer: Grahame McGirr</w:t>
      </w:r>
    </w:p>
    <w:p>
      <w:r>
        <w:t>Content: Grahame confirms payment of the GBP funding for the EUR</w:t>
      </w:r>
    </w:p>
    <w:p>
      <w:r>
        <w:t xml:space="preserve">  20,000 wire:</w:t>
      </w:r>
    </w:p>
    <w:p>
      <w:r>
        <w:t xml:space="preserve">    - GBP 16,241.38 from Grahame</w:t>
      </w:r>
    </w:p>
    <w:p>
      <w:r>
        <w:t xml:space="preserve">    - GBP 1,000.00 from "Rob Morreti" (sic; likely Rob Moretti)</w:t>
      </w:r>
    </w:p>
    <w:p>
      <w:r>
        <w:t xml:space="preserve">      "as I hit my account limit today"</w:t>
      </w:r>
    </w:p>
    <w:p>
      <w:r>
        <w:t xml:space="preserve">  (Combined = GBP 17,241.38 - see next email; implied total around</w:t>
      </w:r>
    </w:p>
    <w:p>
      <w:r>
        <w:t xml:space="preserve">  GBP 17,933.15 at rate 1.1160, i.e. the sterling cost of the</w:t>
      </w:r>
    </w:p>
    <w:p>
      <w:r>
        <w:t xml:space="preserve">  EUR 20,000 + fees)</w:t>
      </w:r>
    </w:p>
    <w:p>
      <w:r>
        <w:t>Attachment: img20180501_13522959.pdf (FX receipt)</w:t>
      </w:r>
    </w:p>
    <w:p>
      <w:r>
        <w:t>Relevance: Confirms the EUR 20,000 transfer actually completed and</w:t>
      </w:r>
    </w:p>
    <w:p>
      <w:r>
        <w:t xml:space="preserve">  identifies a co-funder, Rob Moretti.</w:t>
      </w:r>
    </w:p>
    <w:p/>
    <w:p>
      <w:r>
        <w:t>--- Email 4 (file: ...Statement3.txt) ---</w:t>
      </w:r>
    </w:p>
    <w:p>
      <w:r>
        <w:t>Date/Time: Tue, 01 May 2018 13:22:06 +0000</w:t>
      </w:r>
    </w:p>
    <w:p>
      <w:r>
        <w:t>Parties:</w:t>
      </w:r>
    </w:p>
    <w:p>
      <w:r>
        <w:t xml:space="preserve">  - Sender: Ricky Ratnam (Thomas Exchange UK)</w:t>
      </w:r>
    </w:p>
    <w:p>
      <w:r>
        <w:t xml:space="preserve">  - Payer: Grahame McGirr</w:t>
      </w:r>
    </w:p>
    <w:p>
      <w:r>
        <w:t>Content: Ricky reconciles the funding:</w:t>
      </w:r>
    </w:p>
    <w:p>
      <w:r>
        <w:t xml:space="preserve">  "Total amount GBP 17,933.15. I have received from you GBP 17,241.38</w:t>
      </w:r>
    </w:p>
    <w:p>
      <w:r>
        <w:t xml:space="preserve">   balance GBP 691.77. Please can you transfer that amount."</w:t>
      </w:r>
    </w:p>
    <w:p>
      <w:r>
        <w:t>Relevance: Confirms the total sterling cost of the EUR 20,000 wire</w:t>
      </w:r>
    </w:p>
    <w:p>
      <w:r>
        <w:t xml:space="preserve">  (GBP 17,933.15 at 1.1160 incl. charges). No new EUR wire.</w:t>
      </w:r>
    </w:p>
    <w:p/>
    <w:p>
      <w:r>
        <w:t>--- Email 5 (file: ...Statement4.txt) ---</w:t>
      </w:r>
    </w:p>
    <w:p>
      <w:r>
        <w:t>Date/Time: Tue, 01 May 2018 15:02:33 +0000</w:t>
      </w:r>
    </w:p>
    <w:p>
      <w:r>
        <w:t>Parties:</w:t>
      </w:r>
    </w:p>
    <w:p>
      <w:r>
        <w:t xml:space="preserve">  - Sender: Ricky Ratnam (Thomas Exchange UK)</w:t>
      </w:r>
    </w:p>
    <w:p>
      <w:r>
        <w:t xml:space="preserve">  - Payer: Grahame McGirr</w:t>
      </w:r>
    </w:p>
    <w:p>
      <w:r>
        <w:t>Content: "Thanks." - Ricky acknowledges receipt of Grahame's</w:t>
      </w:r>
    </w:p>
    <w:p>
      <w:r>
        <w:t xml:space="preserve">  commitment to transfer the outstanding GBP 691.77 balance.</w:t>
      </w:r>
    </w:p>
    <w:p>
      <w:r>
        <w:t>Relevance: Closes out the 1 May 2018 EUR 20,000 transaction.</w:t>
      </w:r>
    </w:p>
    <w:p/>
    <w:p>
      <w:r>
        <w:t>================================================================</w:t>
      </w:r>
    </w:p>
    <w:p>
      <w:r>
        <w:t>SUMMARY TABLE OF ACTUAL EUR WIRE TRANSFERS</w:t>
      </w:r>
    </w:p>
    <w:p>
      <w:r>
        <w:t>================================================================</w:t>
      </w:r>
    </w:p>
    <w:p/>
    <w:p>
      <w:r>
        <w:t>| Date        | Amount EUR  | Currency | Beneficiary            | Purpose stated       |</w:t>
      </w:r>
    </w:p>
    <w:p>
      <w:r>
        <w:t>|-------------|-------------|----------|------------------------|----------------------|</w:t>
      </w:r>
    </w:p>
    <w:p>
      <w:r>
        <w:t>| 26 Apr 2018 |  57,000.00  | EUR      | ARGO GE.RE.CRE. SRL    | Not stated           |</w:t>
      </w:r>
    </w:p>
    <w:p>
      <w:r>
        <w:t>| 01 May 2018 |  20,000.00  | EUR      | ARGO GE.RE.CRE. SRL    | Not stated           |</w:t>
      </w:r>
    </w:p>
    <w:p>
      <w:r>
        <w:t>|-------------|-------------|----------|------------------------|----------------------|</w:t>
      </w:r>
    </w:p>
    <w:p>
      <w:r>
        <w:t>| TOTAL       |  77,000.00  | EUR      |                        |                      |</w:t>
      </w:r>
    </w:p>
    <w:p/>
    <w:p>
      <w:r>
        <w:t>GBP legs observed (funding side, same 1 May 2018 wire):</w:t>
      </w:r>
    </w:p>
    <w:p>
      <w:r>
        <w:t xml:space="preserve">  GBP 16,241.38 from Grahame McGirr (personal)</w:t>
      </w:r>
    </w:p>
    <w:p>
      <w:r>
        <w:t xml:space="preserve">  GBP  1,000.00 from Rob Morreti/Moretti</w:t>
      </w:r>
    </w:p>
    <w:p>
      <w:r>
        <w:t xml:space="preserve">  GBP    691.77 balance still to transfer</w:t>
      </w:r>
    </w:p>
    <w:p>
      <w:r>
        <w:t xml:space="preserve">  ------------------------------------------</w:t>
      </w:r>
    </w:p>
    <w:p>
      <w:r>
        <w:t xml:space="preserve">  GBP 17,933.15 total GBP cost of the EUR 20,000 wire</w:t>
      </w:r>
    </w:p>
    <w:p/>
    <w:p>
      <w:r>
        <w:t>================================================================</w:t>
      </w:r>
    </w:p>
    <w:p>
      <w:r>
        <w:t>RUNNING TOTAL vs CLAIMED AMOUNTS</w:t>
      </w:r>
    </w:p>
    <w:p>
      <w:r>
        <w:t>================================================================</w:t>
      </w:r>
    </w:p>
    <w:p/>
    <w:p>
      <w:r>
        <w:t>Claimed by Naissance:</w:t>
      </w:r>
    </w:p>
    <w:p>
      <w:r>
        <w:t xml:space="preserve">  - EUR 57,100 in "legal / auction / procedural" costs</w:t>
      </w:r>
    </w:p>
    <w:p>
      <w:r>
        <w:t xml:space="preserve">  - EUR 75,000 in "further payments" (stated as EUR 30k + EUR 45k)</w:t>
      </w:r>
    </w:p>
    <w:p>
      <w:r>
        <w:t xml:space="preserve">  - Total claimed: EUR 132,100+</w:t>
      </w:r>
    </w:p>
    <w:p/>
    <w:p>
      <w:r>
        <w:t>Evidenced by these 5 emails:</w:t>
      </w:r>
    </w:p>
    <w:p>
      <w:r>
        <w:t xml:space="preserve">  - EUR 57,000 on 26 Apr 2018 to ARGO GE.RE.CRE. SRL</w:t>
      </w:r>
    </w:p>
    <w:p>
      <w:r>
        <w:t xml:space="preserve">  - EUR 20,000 on 01 May 2018 to ARGO GE.RE.CRE. SRL</w:t>
      </w:r>
    </w:p>
    <w:p>
      <w:r>
        <w:t xml:space="preserve">  - Total evidenced: EUR 77,000</w:t>
      </w:r>
    </w:p>
    <w:p/>
    <w:p>
      <w:r>
        <w:t>Gap analysis:</w:t>
      </w:r>
    </w:p>
    <w:p>
      <w:r>
        <w:t xml:space="preserve">  - The EUR 57,000 wire is very close to (but not identical to) the</w:t>
      </w:r>
    </w:p>
    <w:p>
      <w:r>
        <w:t xml:space="preserve">    claimed EUR 57,100 figure. The EUR 100 difference could be an FX</w:t>
      </w:r>
    </w:p>
    <w:p>
      <w:r>
        <w:t xml:space="preserve">    bank charge or a rounding/retelling discrepancy; in substance</w:t>
      </w:r>
    </w:p>
    <w:p>
      <w:r>
        <w:t xml:space="preserve">    this leg is corroborated.</w:t>
      </w:r>
    </w:p>
    <w:p>
      <w:r>
        <w:t xml:space="preserve">  - The claimed EUR 75,000 (30k + 45k) is NOT supported by these</w:t>
      </w:r>
    </w:p>
    <w:p>
      <w:r>
        <w:t xml:space="preserve">    emails. Only EUR 20,000 is evidenced on 1 May 2018, and no</w:t>
      </w:r>
    </w:p>
    <w:p>
      <w:r>
        <w:t xml:space="preserve">    EUR 30k or EUR 45k wire appears in this set of 5 files.</w:t>
      </w:r>
    </w:p>
    <w:p>
      <w:r>
        <w:t xml:space="preserve">  - Shortfall against claim: EUR 132,100 - EUR 77,000 = EUR 55,100</w:t>
      </w:r>
    </w:p>
    <w:p>
      <w:r>
        <w:t xml:space="preserve">    unaccounted for by this email set.</w:t>
      </w:r>
    </w:p>
    <w:p/>
    <w:p>
      <w:r>
        <w:t>================================================================</w:t>
      </w:r>
    </w:p>
    <w:p>
      <w:r>
        <w:t>CASE TIMELINE (relevant dates extracted, 2017-2019)</w:t>
      </w:r>
    </w:p>
    <w:p>
      <w:r>
        <w:t>================================================================</w:t>
      </w:r>
    </w:p>
    <w:p>
      <w:r>
        <w:t xml:space="preserve">  - 26 April 2018 12:42 BST - McGirr instructs TEFX to pay EUR 57,000</w:t>
      </w:r>
    </w:p>
    <w:p>
      <w:r>
        <w:t xml:space="preserve">    to ARGO GE.RE.CRE. SRL (BLOPIT22) value same day.</w:t>
      </w:r>
    </w:p>
    <w:p>
      <w:r>
        <w:t xml:space="preserve">  - 26 April 2018 12:54 BST - TEFX (Ricky Ratnam) acknowledges.</w:t>
      </w:r>
    </w:p>
    <w:p>
      <w:r>
        <w:t xml:space="preserve">  - 01 May 2018 10:42 BST  - McGirr instructs TEFX to pay EUR 20,000</w:t>
      </w:r>
    </w:p>
    <w:p>
      <w:r>
        <w:t xml:space="preserve">    to same beneficiary, value same day.</w:t>
      </w:r>
    </w:p>
    <w:p>
      <w:r>
        <w:t xml:space="preserve">  - 01 May 2018 13:40 BST  - TEFX quotes rate 1.1160.</w:t>
      </w:r>
    </w:p>
    <w:p>
      <w:r>
        <w:t xml:space="preserve">  - 01 May 2018 13:51 BST  - McGirr confirms GBP 16,241.38 from him</w:t>
      </w:r>
    </w:p>
    <w:p>
      <w:r>
        <w:t xml:space="preserve">    + GBP 1,000 from Rob Morreti paid.</w:t>
      </w:r>
    </w:p>
    <w:p>
      <w:r>
        <w:t xml:space="preserve">  - 01 May 2018 13:53 BST  - TEFX sends receipts (attachment).</w:t>
      </w:r>
    </w:p>
    <w:p>
      <w:r>
        <w:t xml:space="preserve">  - 01 May 2018 14:22 BST  - TEFX reconciliation: GBP 17,933.15 total,</w:t>
      </w:r>
    </w:p>
    <w:p>
      <w:r>
        <w:t xml:space="preserve">    GBP 691.77 still owed.</w:t>
      </w:r>
    </w:p>
    <w:p>
      <w:r>
        <w:t xml:space="preserve">  - 01 May 2018 15:02 BST  - TEFX acknowledges balance transfer.</w:t>
      </w:r>
    </w:p>
    <w:p/>
    <w:p>
      <w:r>
        <w:t>No 2017 or 2019 dates appear in this email set. All activity is</w:t>
      </w:r>
    </w:p>
    <w:p>
      <w:r>
        <w:t>within a 6-day window (26 Apr - 1 May 2018).</w:t>
      </w:r>
    </w:p>
    <w:p/>
    <w:p>
      <w:r>
        <w:t>================================================================</w:t>
      </w:r>
    </w:p>
    <w:p>
      <w:r>
        <w:t>KEY ACTORS / ENTITIES</w:t>
      </w:r>
    </w:p>
    <w:p>
      <w:r>
        <w:t>================================================================</w:t>
      </w:r>
    </w:p>
    <w:p>
      <w:r>
        <w:t xml:space="preserve">  - Naissance.co.uk, London (20 Hornton Street, W8 4NR)</w:t>
      </w:r>
    </w:p>
    <w:p>
      <w:r>
        <w:t xml:space="preserve">    - Grahame McGirr, Director (gmcgirr@naissance.co.uk,</w:t>
      </w:r>
    </w:p>
    <w:p>
      <w:r>
        <w:t xml:space="preserve">      +44-7930-473-842)</w:t>
      </w:r>
    </w:p>
    <w:p>
      <w:r>
        <w:t xml:space="preserve">  - Thomas Exchange UK (FX house)</w:t>
      </w:r>
    </w:p>
    <w:p>
      <w:r>
        <w:t xml:space="preserve">    - Ricky Ratnam (ricky.ratnam@tefx.co.uk, 25 Euston Road,</w:t>
      </w:r>
    </w:p>
    <w:p>
      <w:r>
        <w:t xml:space="preserve">      London NW1 2SD, 0203 911 3811)</w:t>
      </w:r>
    </w:p>
    <w:p>
      <w:r>
        <w:t xml:space="preserve">  - Beneficiary: ARGO GE.RE.CRE. - SRL (Italy)</w:t>
      </w:r>
    </w:p>
    <w:p>
      <w:r>
        <w:t xml:space="preserve">    - IBAN: IT23T0311103226000000005200</w:t>
      </w:r>
    </w:p>
    <w:p>
      <w:r>
        <w:t xml:space="preserve">    - BIC:  BLOPIT22 (Banca Popolare di Bari)</w:t>
      </w:r>
    </w:p>
    <w:p>
      <w:r>
        <w:t xml:space="preserve">    - "GE.RE.CRE." = Gestione Recupero Crediti (Credit Recovery</w:t>
      </w:r>
    </w:p>
    <w:p>
      <w:r>
        <w:t xml:space="preserve">      Management) - a firm that typically handles judicial/auction</w:t>
      </w:r>
    </w:p>
    <w:p>
      <w:r>
        <w:t xml:space="preserve">      credit-recovery procedures in Italy.</w:t>
      </w:r>
    </w:p>
    <w:p>
      <w:r>
        <w:t xml:space="preserve">  - Co-funder on 1 May 2018 wire: "Rob Morreti" (Rob Moretti)</w:t>
      </w:r>
    </w:p>
    <w:p>
      <w:r>
        <w:t xml:space="preserve">    contributed GBP 1,000.</w:t>
      </w:r>
    </w:p>
    <w:p/>
    <w:p>
      <w:r>
        <w:t>================================================================</w:t>
      </w:r>
    </w:p>
    <w:p>
      <w:r>
        <w:t>CONCLUSION - DOES THIS EVIDENCE SUPPORT EUR 130,000+ IN COSTS?</w:t>
      </w:r>
    </w:p>
    <w:p>
      <w:r>
        <w:t>================================================================</w:t>
      </w:r>
    </w:p>
    <w:p>
      <w:r>
        <w:t>NO - not on its own. These five emails taken together evidence</w:t>
      </w:r>
    </w:p>
    <w:p>
      <w:r>
        <w:t>only EUR 77,000 of actual outward wires (EUR 57,000 + EUR 20,000),</w:t>
      </w:r>
    </w:p>
    <w:p>
      <w:r>
        <w:t>both sent in late April / early May 2018 to the same Italian</w:t>
      </w:r>
    </w:p>
    <w:p>
      <w:r>
        <w:t>credit-recovery beneficiary ARGO GE.RE.CRE. SRL.</w:t>
      </w:r>
    </w:p>
    <w:p/>
    <w:p>
      <w:r>
        <w:t>- The EUR 57,000 wire substantially corroborates the claimed</w:t>
      </w:r>
    </w:p>
    <w:p>
      <w:r>
        <w:t xml:space="preserve">  "EUR 57,100 legal/auction/procedural costs" leg (with a de</w:t>
      </w:r>
    </w:p>
    <w:p>
      <w:r>
        <w:t xml:space="preserve">  minimis EUR 100 discrepancy likely attributable to bank fees</w:t>
      </w:r>
    </w:p>
    <w:p>
      <w:r>
        <w:t xml:space="preserve">  or imprecise recollection).</w:t>
      </w:r>
    </w:p>
    <w:p>
      <w:r>
        <w:t>- The claimed EUR 75,000 (EUR 30k + EUR 45k) second tranche is</w:t>
      </w:r>
    </w:p>
    <w:p>
      <w:r>
        <w:t xml:space="preserve">  NOT evidenced here. Only a single EUR 20,000 wire appears on</w:t>
      </w:r>
    </w:p>
    <w:p>
      <w:r>
        <w:t xml:space="preserve">  1 May 2018, which does not match either 30k or 45k.</w:t>
      </w:r>
    </w:p>
    <w:p>
      <w:r>
        <w:t>- No payments outside the 26 Apr - 1 May 2018 window are shown,</w:t>
      </w:r>
    </w:p>
    <w:p>
      <w:r>
        <w:t xml:space="preserve">  so nothing in this set speaks to 2017 or 2019 activity.</w:t>
      </w:r>
    </w:p>
    <w:p>
      <w:r>
        <w:t>- The emails do NOT state any purpose on the payment instruction</w:t>
      </w:r>
    </w:p>
    <w:p>
      <w:r>
        <w:t xml:space="preserve">  (no reference to "Gavioli", "foreclosure", "auction", "legal</w:t>
      </w:r>
    </w:p>
    <w:p>
      <w:r>
        <w:t xml:space="preserve">  fees", court case number, etc.). Relevance to the Gavioli</w:t>
      </w:r>
    </w:p>
    <w:p>
      <w:r>
        <w:t xml:space="preserve">  matter is inferential, based on the identity of the beneficiary</w:t>
      </w:r>
    </w:p>
    <w:p>
      <w:r>
        <w:t xml:space="preserve">  (an Italian credit-recovery firm) rather than on any stated</w:t>
      </w:r>
    </w:p>
    <w:p>
      <w:r>
        <w:t xml:space="preserve">  reference line.</w:t>
      </w:r>
    </w:p>
    <w:p/>
    <w:p>
      <w:r>
        <w:t>Accordingly, to substantiate the full ~EUR 130,000+ claim,</w:t>
      </w:r>
    </w:p>
    <w:p>
      <w:r>
        <w:t>additional documentary evidence would be required - e.g. further</w:t>
      </w:r>
    </w:p>
    <w:p>
      <w:r>
        <w:t>FX/bank receipts for the missing ~EUR 55,100, invoices or legal</w:t>
      </w:r>
    </w:p>
    <w:p>
      <w:r>
        <w:t>bills from ARGO GE.RE.CRE. or Italian counsel tying the wires to</w:t>
      </w:r>
    </w:p>
    <w:p>
      <w:r>
        <w:t>the Gavioli foreclosure, and any wires dated in 2017 or 2019 if</w:t>
      </w:r>
    </w:p>
    <w:p>
      <w:r>
        <w:t>such are said to have occurred.</w:t>
      </w:r>
    </w:p>
    <w:p>
      <w:r>
        <w:t>================================================================</w:t>
      </w:r>
    </w:p>
    <w:p/>
    <w:p>
      <w:r>
        <w:br w:type="page"/>
      </w:r>
    </w:p>
    <w:p>
      <w:pPr>
        <w:pStyle w:val="Heading2"/>
      </w:pPr>
      <w:r>
        <w:t>Raw emails (extracted)</w:t>
      </w:r>
    </w:p>
    <w:p>
      <w:pPr>
        <w:pStyle w:val="Heading2"/>
      </w:pPr>
      <w:r>
        <w:t>fx_receipts_RE__FEB_18_Personal_Bank_Statement.txt</w:t>
      </w:r>
    </w:p>
    <w:p>
      <w:r>
        <w:t>From: Ricky Ratnam &lt;ricky.ratnam@tefx.co.uk&gt;</w:t>
      </w:r>
    </w:p>
    <w:p>
      <w:r>
        <w:t>To: Grahame McGirr &lt;gmcgirr@naissance.co.uk&gt;</w:t>
      </w:r>
    </w:p>
    <w:p>
      <w:r>
        <w:t xml:space="preserve">Cc: </w:t>
      </w:r>
    </w:p>
    <w:p>
      <w:r>
        <w:t>Date: Thu, 26 Apr 2018 11:54:32 +0000</w:t>
      </w:r>
    </w:p>
    <w:p>
      <w:r>
        <w:t>Subject: RE: FEB 18 Personal Bank Statement.pdf</w:t>
      </w:r>
    </w:p>
    <w:p/>
    <w:p>
      <w:r>
        <w:t>Thanks.</w:t>
      </w:r>
    </w:p>
    <w:p/>
    <w:p>
      <w:r>
        <w:t>Kind Regards,</w:t>
      </w:r>
    </w:p>
    <w:p/>
    <w:p>
      <w:r>
        <w:t>Ricky Ratnam</w:t>
      </w:r>
    </w:p>
    <w:p/>
    <w:p>
      <w:r>
        <w:t>Thomas Exchange UK, 25 Euston Road, London NW1 2SD</w:t>
      </w:r>
    </w:p>
    <w:p/>
    <w:p>
      <w:r>
        <w:t>0203 911 3811</w:t>
      </w:r>
    </w:p>
    <w:p/>
    <w:p>
      <w:r>
        <w:t>www.tefx.co.uk</w:t>
      </w:r>
    </w:p>
    <w:p/>
    <w:p>
      <w:r>
        <w:t xml:space="preserve">From: Grahame McGirr &lt;gmcgirr@naissance.co.uk&gt; </w:t>
      </w:r>
    </w:p>
    <w:p>
      <w:r>
        <w:t>Sent: 26 April 2018 12:52</w:t>
      </w:r>
    </w:p>
    <w:p>
      <w:r>
        <w:t>To: Ricky Ratnam &lt;ricky.ratnam@tefx.co.uk&gt;</w:t>
      </w:r>
    </w:p>
    <w:p>
      <w:r>
        <w:t>Subject: Re: FEB 18 Personal Bank Statement.pdf</w:t>
      </w:r>
    </w:p>
    <w:p/>
    <w:p>
      <w:r>
        <w:t>Beneficiary details below.</w:t>
      </w:r>
    </w:p>
    <w:p/>
    <w:p>
      <w:r>
        <w:t>"ARGO GE.RE.CRE. - SRL</w:t>
      </w:r>
    </w:p>
    <w:p/>
    <w:p>
      <w:r>
        <w:t>account with IBAN IT23T0311103226000000005200</w:t>
      </w:r>
    </w:p>
    <w:p/>
    <w:p>
      <w:r>
        <w:t>BIC BLOPIT22.</w:t>
      </w:r>
    </w:p>
    <w:p/>
    <w:p>
      <w:r>
        <w:t>Please Pay Eur 57,000 Fifty seven thousand Euros only value today.</w:t>
      </w:r>
    </w:p>
    <w:p/>
    <w:p>
      <w:r>
        <w:t>Many thanks</w:t>
      </w:r>
    </w:p>
    <w:p/>
    <w:p>
      <w:r>
        <w:t xml:space="preserve">Grahame McGirr, Director </w:t>
      </w:r>
    </w:p>
    <w:p>
      <w:r>
        <w:t xml:space="preserve">Naissance.co.uk, London </w:t>
      </w:r>
    </w:p>
    <w:p>
      <w:r>
        <w:t xml:space="preserve">20 Hornton Street, London W8 4NR </w:t>
      </w:r>
    </w:p>
    <w:p>
      <w:r>
        <w:t>+44-7930-473-842 •</w:t>
      </w:r>
    </w:p>
    <w:p/>
    <w:p>
      <w:r>
        <w:t>On 26 Apr 2018, at 12:45, Ricky Ratnam &lt;ricky.ratnam@tefx.co.uk&gt; wrote:</w:t>
      </w:r>
    </w:p>
    <w:p/>
    <w:p>
      <w:r>
        <w:t>Thanks Grahame. Please can you send me the beneficiary details.</w:t>
      </w:r>
    </w:p>
    <w:p/>
    <w:p>
      <w:r>
        <w:t>Kind Regards,</w:t>
      </w:r>
    </w:p>
    <w:p/>
    <w:p>
      <w:r>
        <w:t>Ricky Ratnam</w:t>
      </w:r>
    </w:p>
    <w:p/>
    <w:p>
      <w:r>
        <w:t>&lt;image001.png&gt;</w:t>
      </w:r>
    </w:p>
    <w:p/>
    <w:p>
      <w:r>
        <w:t>Thomas Exchange UK, 25 Euston Road, London NW1 2SD</w:t>
      </w:r>
    </w:p>
    <w:p/>
    <w:p>
      <w:r>
        <w:t>0203 911 3811</w:t>
      </w:r>
    </w:p>
    <w:p/>
    <w:p>
      <w:r>
        <w:t>www.tefx.co.uk</w:t>
      </w:r>
    </w:p>
    <w:p/>
    <w:p>
      <w:r>
        <w:t xml:space="preserve">From: Grahame McGirr &lt;gmcgirr@naissance.co.uk&gt; </w:t>
      </w:r>
    </w:p>
    <w:p>
      <w:r>
        <w:t>Sent: 26 April 2018 12:42</w:t>
      </w:r>
    </w:p>
    <w:p>
      <w:r>
        <w:t>To: Ricky Ratnam &lt;ricky.ratnam@tefx.co.uk&gt;</w:t>
      </w:r>
    </w:p>
    <w:p>
      <w:r>
        <w:t>Subject: FEB 18 Personal Bank Statement.pdf</w:t>
      </w:r>
    </w:p>
    <w:p/>
    <w:p>
      <w:pPr>
        <w:pStyle w:val="Heading2"/>
      </w:pPr>
      <w:r>
        <w:t>fx_receipts_RE__FEB_18_Personal_Bank_Statement1.txt</w:t>
      </w:r>
    </w:p>
    <w:p>
      <w:r>
        <w:t>From: Ricky Ratnam &lt;ricky.ratnam@tefx.co.uk&gt;</w:t>
      </w:r>
    </w:p>
    <w:p>
      <w:r>
        <w:t>To: Grahame McGirr &lt;gmcgirr@naissance.co.uk&gt;</w:t>
      </w:r>
    </w:p>
    <w:p>
      <w:r>
        <w:t xml:space="preserve">Cc: </w:t>
      </w:r>
    </w:p>
    <w:p>
      <w:r>
        <w:t>Date: Tue, 01 May 2018 12:40:31 +0000</w:t>
      </w:r>
    </w:p>
    <w:p>
      <w:r>
        <w:t>Subject: RE: FEB 18 Personal Bank Statement.pdf</w:t>
      </w:r>
    </w:p>
    <w:p/>
    <w:p>
      <w:r>
        <w:t>Hi Grahame,</w:t>
      </w:r>
    </w:p>
    <w:p/>
    <w:p>
      <w:r>
        <w:t>So sorry I was very busy this morning.</w:t>
      </w:r>
    </w:p>
    <w:p/>
    <w:p>
      <w:r>
        <w:t>Rate for Euro 1.1160.</w:t>
      </w:r>
    </w:p>
    <w:p/>
    <w:p>
      <w:r>
        <w:t>Kind Regards,</w:t>
      </w:r>
    </w:p>
    <w:p/>
    <w:p>
      <w:r>
        <w:t>Ricky Ratnam</w:t>
      </w:r>
    </w:p>
    <w:p/>
    <w:p>
      <w:r>
        <w:t>Thomas Exchange UK, 25 Euston Road, London NW1 2SD</w:t>
      </w:r>
    </w:p>
    <w:p/>
    <w:p>
      <w:r>
        <w:t>0203 911 3811</w:t>
      </w:r>
    </w:p>
    <w:p/>
    <w:p>
      <w:r>
        <w:t>www.tefx.co.uk</w:t>
      </w:r>
    </w:p>
    <w:p/>
    <w:p>
      <w:r>
        <w:t xml:space="preserve">From: Grahame McGirr &lt;gmcgirr@naissance.co.uk&gt; </w:t>
      </w:r>
    </w:p>
    <w:p>
      <w:r>
        <w:t>Sent: 01 May 2018 13:27</w:t>
      </w:r>
    </w:p>
    <w:p>
      <w:r>
        <w:t>To: Ricky Ratnam &lt;ricky.ratnam@tefx.co.uk&gt;</w:t>
      </w:r>
    </w:p>
    <w:p>
      <w:r>
        <w:t>Subject: Re: FEB 18 Personal Bank Statement.pdf</w:t>
      </w:r>
    </w:p>
    <w:p/>
    <w:p>
      <w:r>
        <w:t>Ricky can you confirm you received ?  Many thanks</w:t>
      </w:r>
    </w:p>
    <w:p/>
    <w:p>
      <w:r>
        <w:t xml:space="preserve">Grahame McGirr, Director </w:t>
      </w:r>
    </w:p>
    <w:p>
      <w:r>
        <w:t xml:space="preserve">Naissance.co.uk, London </w:t>
      </w:r>
    </w:p>
    <w:p>
      <w:r>
        <w:t xml:space="preserve">20 Hornton Street, London W8 4NR </w:t>
      </w:r>
    </w:p>
    <w:p>
      <w:r>
        <w:t>+44-7930-473-842 •</w:t>
      </w:r>
    </w:p>
    <w:p/>
    <w:p>
      <w:r>
        <w:t>On 1 May 2018, at 10:42, Grahame McGirr &lt;gmcgirr@naissance.co.uk&gt; wrote:</w:t>
      </w:r>
    </w:p>
    <w:p/>
    <w:p>
      <w:r>
        <w:t>Ricky.</w:t>
      </w:r>
    </w:p>
    <w:p/>
    <w:p>
      <w:r>
        <w:t>Can we pay EUR 20,000. Value today,Twenty thousand Euros only to</w:t>
      </w:r>
    </w:p>
    <w:p/>
    <w:p>
      <w:r>
        <w:t>Beneficiary details below.</w:t>
      </w:r>
    </w:p>
    <w:p/>
    <w:p>
      <w:r>
        <w:t>Please let me know best price.</w:t>
      </w:r>
    </w:p>
    <w:p/>
    <w:p>
      <w:r>
        <w:t>"ARGO GE.RE.CRE. - SRL</w:t>
      </w:r>
    </w:p>
    <w:p/>
    <w:p>
      <w:r>
        <w:t>account with IBAN IT23T0311103226000000005200</w:t>
      </w:r>
    </w:p>
    <w:p/>
    <w:p>
      <w:r>
        <w:t>BIC BLOPIT22.</w:t>
      </w:r>
    </w:p>
    <w:p/>
    <w:p>
      <w:r>
        <w:t>Many thanks</w:t>
      </w:r>
    </w:p>
    <w:p/>
    <w:p>
      <w:r>
        <w:t>Grahame</w:t>
      </w:r>
    </w:p>
    <w:p/>
    <w:p>
      <w:r>
        <w:t xml:space="preserve">Grahame McGirr, Director </w:t>
      </w:r>
    </w:p>
    <w:p>
      <w:r>
        <w:t xml:space="preserve">Naissance.co.uk, London </w:t>
      </w:r>
    </w:p>
    <w:p>
      <w:r>
        <w:t xml:space="preserve">20 Hornton Street, London W8 4NR </w:t>
      </w:r>
    </w:p>
    <w:p>
      <w:r>
        <w:t>+44-7930-473-842 •</w:t>
      </w:r>
    </w:p>
    <w:p/>
    <w:p>
      <w:pPr>
        <w:pStyle w:val="Heading2"/>
      </w:pPr>
      <w:r>
        <w:t>fx_receipts_RE__FEB_18_Personal_Bank_Statement2.txt</w:t>
      </w:r>
    </w:p>
    <w:p>
      <w:r>
        <w:t>From: Ricky Ratnam &lt;ricky.ratnam@tefx.co.uk&gt;</w:t>
      </w:r>
    </w:p>
    <w:p>
      <w:r>
        <w:t>To: Grahame McGirr &lt;gmcgirr@naissance.co.uk&gt;</w:t>
      </w:r>
    </w:p>
    <w:p>
      <w:r>
        <w:t xml:space="preserve">Cc: </w:t>
      </w:r>
    </w:p>
    <w:p>
      <w:r>
        <w:t>Date: Tue, 01 May 2018 12:53:57 +0000</w:t>
      </w:r>
    </w:p>
    <w:p>
      <w:r>
        <w:t>Subject: RE: FEB 18 Personal Bank Statement.pdf</w:t>
      </w:r>
    </w:p>
    <w:p/>
    <w:p>
      <w:r>
        <w:t>Hi Grahame,</w:t>
      </w:r>
    </w:p>
    <w:p/>
    <w:p>
      <w:r>
        <w:t>Receipts attached.</w:t>
      </w:r>
    </w:p>
    <w:p/>
    <w:p>
      <w:r>
        <w:t>Kind Regards,</w:t>
      </w:r>
    </w:p>
    <w:p/>
    <w:p>
      <w:r>
        <w:t>Ricky Ratnam</w:t>
      </w:r>
    </w:p>
    <w:p/>
    <w:p>
      <w:r>
        <w:t>Thomas Exchange UK, 25 Euston Road, London NW1 2SD</w:t>
      </w:r>
    </w:p>
    <w:p/>
    <w:p>
      <w:r>
        <w:t>0203 911 3811</w:t>
      </w:r>
    </w:p>
    <w:p/>
    <w:p>
      <w:r>
        <w:t>www.tefx.co.uk</w:t>
      </w:r>
    </w:p>
    <w:p/>
    <w:p>
      <w:r>
        <w:t xml:space="preserve">From: Grahame McGirr &lt;gmcgirr@naissance.co.uk&gt; </w:t>
      </w:r>
    </w:p>
    <w:p>
      <w:r>
        <w:t>Sent: 01 May 2018 13:51</w:t>
      </w:r>
    </w:p>
    <w:p>
      <w:r>
        <w:t>To: Ricky Ratnam &lt;ricky.ratnam@tefx.co.uk&gt;</w:t>
      </w:r>
    </w:p>
    <w:p>
      <w:r>
        <w:t>Subject: Re: FEB 18 Personal Bank Statement.pdf</w:t>
      </w:r>
    </w:p>
    <w:p/>
    <w:p>
      <w:r>
        <w:t>Paid now.</w:t>
      </w:r>
    </w:p>
    <w:p/>
    <w:p>
      <w:r>
        <w:t>16,241.38 has come from me.</w:t>
      </w:r>
    </w:p>
    <w:p/>
    <w:p>
      <w:r>
        <w:t>£1000 from Rob morreti as I hit my account limit today.</w:t>
      </w:r>
    </w:p>
    <w:p/>
    <w:p>
      <w:r>
        <w:t xml:space="preserve">Grahame McGirr, Director </w:t>
      </w:r>
    </w:p>
    <w:p>
      <w:r>
        <w:t xml:space="preserve">Naissance.co.uk, London </w:t>
      </w:r>
    </w:p>
    <w:p>
      <w:r>
        <w:t xml:space="preserve">20 Hornton Street, London W8 4NR </w:t>
      </w:r>
    </w:p>
    <w:p>
      <w:r>
        <w:t>+44-7930-473-842 •</w:t>
      </w:r>
    </w:p>
    <w:p/>
    <w:p>
      <w:r>
        <w:t>On 1 May 2018, at 13:40, Ricky Ratnam &lt;ricky.ratnam@tefx.co.uk&gt; wrote:</w:t>
      </w:r>
    </w:p>
    <w:p/>
    <w:p>
      <w:r>
        <w:t>Hi Grahame,</w:t>
      </w:r>
    </w:p>
    <w:p/>
    <w:p>
      <w:r>
        <w:t>So sorry I was very busy this morning.</w:t>
      </w:r>
    </w:p>
    <w:p/>
    <w:p>
      <w:r>
        <w:t>Rate for Euro 1.1160.</w:t>
      </w:r>
    </w:p>
    <w:p/>
    <w:p>
      <w:r>
        <w:t>Kind Regards,</w:t>
      </w:r>
    </w:p>
    <w:p/>
    <w:p>
      <w:r>
        <w:t>Ricky Ratnam</w:t>
      </w:r>
    </w:p>
    <w:p/>
    <w:p>
      <w:r>
        <w:t>&lt;image001.png&gt;</w:t>
      </w:r>
    </w:p>
    <w:p/>
    <w:p>
      <w:r>
        <w:t>Thomas Exchange UK, 25 Euston Road, London NW1 2SD</w:t>
      </w:r>
    </w:p>
    <w:p/>
    <w:p>
      <w:r>
        <w:t>0203 911 3811</w:t>
      </w:r>
    </w:p>
    <w:p/>
    <w:p>
      <w:r>
        <w:t>www.tefx.co.uk</w:t>
      </w:r>
    </w:p>
    <w:p/>
    <w:p>
      <w:r>
        <w:t xml:space="preserve">From: Grahame McGirr &lt;gmcgirr@naissance.co.uk&gt; </w:t>
      </w:r>
    </w:p>
    <w:p>
      <w:r>
        <w:t>Sent: 01 May 2018 13:27</w:t>
      </w:r>
    </w:p>
    <w:p>
      <w:r>
        <w:t>To: Ricky Ratnam &lt;ricky.ratnam@tefx.co.uk&gt;</w:t>
      </w:r>
    </w:p>
    <w:p>
      <w:r>
        <w:t>Subject: Re: FEB 18 Personal Bank Statement.pdf</w:t>
      </w:r>
    </w:p>
    <w:p/>
    <w:p>
      <w:r>
        <w:t>Ricky can you confirm you received ?  Many thanks</w:t>
      </w:r>
    </w:p>
    <w:p/>
    <w:p>
      <w:r>
        <w:t xml:space="preserve">&lt;~WRD383.jpg&gt;  </w:t>
      </w:r>
    </w:p>
    <w:p>
      <w:r>
        <w:t xml:space="preserve">Grahame McGirr, Director </w:t>
      </w:r>
    </w:p>
    <w:p>
      <w:r>
        <w:t xml:space="preserve">Naissance.co.uk, London </w:t>
      </w:r>
    </w:p>
    <w:p>
      <w:r>
        <w:t xml:space="preserve">20 Hornton Street, London W8 4NR </w:t>
      </w:r>
    </w:p>
    <w:p>
      <w:r>
        <w:t>+44-7930-473-842 •</w:t>
      </w:r>
    </w:p>
    <w:p/>
    <w:p>
      <w:r>
        <w:t>On 1 May 2018, at 10:42, Grahame McGirr &lt;gmcgirr@naissance.co.uk&gt; wrote:</w:t>
      </w:r>
    </w:p>
    <w:p/>
    <w:p>
      <w:r>
        <w:t>Ricky.</w:t>
      </w:r>
    </w:p>
    <w:p/>
    <w:p>
      <w:r>
        <w:t>Can we pay EUR 20,000. Value today,Twenty thousand Euros only to</w:t>
      </w:r>
    </w:p>
    <w:p/>
    <w:p>
      <w:r>
        <w:t>Beneficiary details below.</w:t>
      </w:r>
    </w:p>
    <w:p/>
    <w:p>
      <w:r>
        <w:t>Please let me know best price.</w:t>
      </w:r>
    </w:p>
    <w:p/>
    <w:p>
      <w:r>
        <w:t>"ARGO GE.RE.CRE. - SRL</w:t>
      </w:r>
    </w:p>
    <w:p/>
    <w:p>
      <w:r>
        <w:t>account with IBAN IT23T0311103226000000005200</w:t>
      </w:r>
    </w:p>
    <w:p/>
    <w:p>
      <w:r>
        <w:t>BIC BLOPIT22.</w:t>
      </w:r>
    </w:p>
    <w:p/>
    <w:p>
      <w:r>
        <w:t>Many thanks</w:t>
      </w:r>
    </w:p>
    <w:p/>
    <w:p>
      <w:r>
        <w:t>Grahame</w:t>
      </w:r>
    </w:p>
    <w:p/>
    <w:p>
      <w:r>
        <w:t xml:space="preserve">&lt;~WRD383.jpg&gt;  </w:t>
      </w:r>
    </w:p>
    <w:p>
      <w:r>
        <w:t xml:space="preserve">Grahame McGirr, Director </w:t>
      </w:r>
    </w:p>
    <w:p>
      <w:r>
        <w:t xml:space="preserve">Naissance.co.uk, London </w:t>
      </w:r>
    </w:p>
    <w:p>
      <w:r>
        <w:t xml:space="preserve">20 Hornton Street, London W8 4NR </w:t>
      </w:r>
    </w:p>
    <w:p>
      <w:r>
        <w:t>+44-7930-473-842 •</w:t>
      </w:r>
    </w:p>
    <w:p/>
    <w:p>
      <w:r>
        <w:t>[Attachments: img20180501_13522959.pdf]</w:t>
      </w:r>
    </w:p>
    <w:p/>
    <w:p>
      <w:pPr>
        <w:pStyle w:val="Heading2"/>
      </w:pPr>
      <w:r>
        <w:t>fx_receipts_RE__FEB_18_Personal_Bank_Statement3.txt</w:t>
      </w:r>
    </w:p>
    <w:p>
      <w:r>
        <w:t>From: Ricky Ratnam &lt;ricky.ratnam@tefx.co.uk&gt;</w:t>
      </w:r>
    </w:p>
    <w:p>
      <w:r>
        <w:t>To: Grahame McGirr &lt;gmcgirr@naissance.co.uk&gt;</w:t>
      </w:r>
    </w:p>
    <w:p>
      <w:r>
        <w:t xml:space="preserve">Cc: </w:t>
      </w:r>
    </w:p>
    <w:p>
      <w:r>
        <w:t>Date: Tue, 01 May 2018 13:22:06 +0000</w:t>
      </w:r>
    </w:p>
    <w:p>
      <w:r>
        <w:t>Subject: RE: FEB 18 Personal Bank Statement.pdf</w:t>
      </w:r>
    </w:p>
    <w:p/>
    <w:p>
      <w:r>
        <w:t>Hi Grahame,</w:t>
      </w:r>
    </w:p>
    <w:p/>
    <w:p>
      <w:r>
        <w:t>Total amount £17933.15. I have received from you £17241.38 balance £691.77.</w:t>
      </w:r>
    </w:p>
    <w:p/>
    <w:p>
      <w:r>
        <w:t>Please can you transfer that amount.</w:t>
      </w:r>
    </w:p>
    <w:p/>
    <w:p>
      <w:r>
        <w:t>Kind Regards,</w:t>
      </w:r>
    </w:p>
    <w:p/>
    <w:p>
      <w:r>
        <w:t>Ricky Ratnam</w:t>
      </w:r>
    </w:p>
    <w:p/>
    <w:p>
      <w:r>
        <w:t>Thomas Exchange UK, 25 Euston Road, London NW1 2SD</w:t>
      </w:r>
    </w:p>
    <w:p/>
    <w:p>
      <w:r>
        <w:t>0203 911 3811</w:t>
      </w:r>
    </w:p>
    <w:p/>
    <w:p>
      <w:r>
        <w:t>www.tefx.co.uk</w:t>
      </w:r>
    </w:p>
    <w:p/>
    <w:p>
      <w:r>
        <w:t xml:space="preserve">From: Grahame McGirr &lt;gmcgirr@naissance.co.uk&gt; </w:t>
      </w:r>
    </w:p>
    <w:p>
      <w:r>
        <w:t>Sent: 01 May 2018 13:51</w:t>
      </w:r>
    </w:p>
    <w:p>
      <w:r>
        <w:t>To: Ricky Ratnam &lt;ricky.ratnam@tefx.co.uk&gt;</w:t>
      </w:r>
    </w:p>
    <w:p>
      <w:r>
        <w:t>Subject: Re: FEB 18 Personal Bank Statement.pdf</w:t>
      </w:r>
    </w:p>
    <w:p/>
    <w:p>
      <w:r>
        <w:t>Paid now.</w:t>
      </w:r>
    </w:p>
    <w:p/>
    <w:p>
      <w:r>
        <w:t>16,241.38 has come from me.</w:t>
      </w:r>
    </w:p>
    <w:p/>
    <w:p>
      <w:r>
        <w:t>£1000 from Rob morreti as I hit my account limit today.</w:t>
      </w:r>
    </w:p>
    <w:p/>
    <w:p>
      <w:r>
        <w:t xml:space="preserve">Grahame McGirr, Director </w:t>
      </w:r>
    </w:p>
    <w:p>
      <w:r>
        <w:t xml:space="preserve">Naissance.co.uk, London </w:t>
      </w:r>
    </w:p>
    <w:p>
      <w:r>
        <w:t xml:space="preserve">20 Hornton Street, London W8 4NR </w:t>
      </w:r>
    </w:p>
    <w:p>
      <w:r>
        <w:t>+44-7930-473-842 •</w:t>
      </w:r>
    </w:p>
    <w:p/>
    <w:p>
      <w:r>
        <w:t>On 1 May 2018, at 13:40, Ricky Ratnam &lt;ricky.ratnam@tefx.co.uk&gt; wrote:</w:t>
      </w:r>
    </w:p>
    <w:p/>
    <w:p>
      <w:r>
        <w:t>Hi Grahame,</w:t>
      </w:r>
    </w:p>
    <w:p/>
    <w:p>
      <w:r>
        <w:t>So sorry I was very busy this morning.</w:t>
      </w:r>
    </w:p>
    <w:p/>
    <w:p>
      <w:r>
        <w:t>Rate for Euro 1.1160.</w:t>
      </w:r>
    </w:p>
    <w:p/>
    <w:p>
      <w:r>
        <w:t>Kind Regards,</w:t>
      </w:r>
    </w:p>
    <w:p/>
    <w:p>
      <w:r>
        <w:t>Ricky Ratnam</w:t>
      </w:r>
    </w:p>
    <w:p/>
    <w:p>
      <w:r>
        <w:t>&lt;image001.png&gt;</w:t>
      </w:r>
    </w:p>
    <w:p/>
    <w:p>
      <w:r>
        <w:t>Thomas Exchange UK, 25 Euston Road, London NW1 2SD</w:t>
      </w:r>
    </w:p>
    <w:p/>
    <w:p>
      <w:r>
        <w:t>0203 911 3811</w:t>
      </w:r>
    </w:p>
    <w:p/>
    <w:p>
      <w:r>
        <w:t>www.tefx.co.uk</w:t>
      </w:r>
    </w:p>
    <w:p/>
    <w:p>
      <w:r>
        <w:t xml:space="preserve">From: Grahame McGirr &lt;gmcgirr@naissance.co.uk&gt; </w:t>
      </w:r>
    </w:p>
    <w:p>
      <w:r>
        <w:t>Sent: 01 May 2018 13:27</w:t>
      </w:r>
    </w:p>
    <w:p>
      <w:r>
        <w:t>To: Ricky Ratnam &lt;ricky.ratnam@tefx.co.uk&gt;</w:t>
      </w:r>
    </w:p>
    <w:p>
      <w:r>
        <w:t>Subject: Re: FEB 18 Personal Bank Statement.pdf</w:t>
      </w:r>
    </w:p>
    <w:p/>
    <w:p>
      <w:r>
        <w:t>Ricky can you confirm you received ?  Many thanks</w:t>
      </w:r>
    </w:p>
    <w:p/>
    <w:p>
      <w:r>
        <w:t xml:space="preserve">&lt;~WRD383.jpg&gt;  </w:t>
      </w:r>
    </w:p>
    <w:p>
      <w:r>
        <w:t xml:space="preserve">Grahame McGirr, Director </w:t>
      </w:r>
    </w:p>
    <w:p>
      <w:r>
        <w:t xml:space="preserve">Naissance.co.uk, London </w:t>
      </w:r>
    </w:p>
    <w:p>
      <w:r>
        <w:t xml:space="preserve">20 Hornton Street, London W8 4NR </w:t>
      </w:r>
    </w:p>
    <w:p>
      <w:r>
        <w:t>+44-7930-473-842 •</w:t>
      </w:r>
    </w:p>
    <w:p/>
    <w:p>
      <w:r>
        <w:t>On 1 May 2018, at 10:42, Grahame McGirr &lt;gmcgirr@naissance.co.uk&gt; wrote:</w:t>
      </w:r>
    </w:p>
    <w:p/>
    <w:p>
      <w:r>
        <w:t>Ricky.</w:t>
      </w:r>
    </w:p>
    <w:p/>
    <w:p>
      <w:r>
        <w:t>Can we pay EUR 20,000. Value today,Twenty thousand Euros only to</w:t>
      </w:r>
    </w:p>
    <w:p/>
    <w:p>
      <w:r>
        <w:t>Beneficiary details below.</w:t>
      </w:r>
    </w:p>
    <w:p/>
    <w:p>
      <w:r>
        <w:t>Please let me know best price.</w:t>
      </w:r>
    </w:p>
    <w:p/>
    <w:p>
      <w:r>
        <w:t>"ARGO GE.RE.CRE. - SRL</w:t>
      </w:r>
    </w:p>
    <w:p/>
    <w:p>
      <w:r>
        <w:t>account with IBAN IT23T0311103226000000005200</w:t>
      </w:r>
    </w:p>
    <w:p/>
    <w:p>
      <w:r>
        <w:t>BIC BLOPIT22.</w:t>
      </w:r>
    </w:p>
    <w:p/>
    <w:p>
      <w:r>
        <w:t>Many thanks</w:t>
      </w:r>
    </w:p>
    <w:p/>
    <w:p>
      <w:r>
        <w:t>Grahame</w:t>
      </w:r>
    </w:p>
    <w:p/>
    <w:p>
      <w:r>
        <w:t xml:space="preserve">&lt;~WRD383.jpg&gt;  </w:t>
      </w:r>
    </w:p>
    <w:p>
      <w:r>
        <w:t xml:space="preserve">Grahame McGirr, Director </w:t>
      </w:r>
    </w:p>
    <w:p>
      <w:r>
        <w:t xml:space="preserve">Naissance.co.uk, London </w:t>
      </w:r>
    </w:p>
    <w:p>
      <w:r>
        <w:t xml:space="preserve">20 Hornton Street, London W8 4NR </w:t>
      </w:r>
    </w:p>
    <w:p>
      <w:r>
        <w:t>+44-7930-473-842 •</w:t>
      </w:r>
    </w:p>
    <w:p/>
    <w:p>
      <w:pPr>
        <w:pStyle w:val="Heading2"/>
      </w:pPr>
      <w:r>
        <w:t>fx_receipts_RE__FEB_18_Personal_Bank_Statement4.txt</w:t>
      </w:r>
    </w:p>
    <w:p>
      <w:r>
        <w:t>From: Ricky Ratnam &lt;ricky.ratnam@tefx.co.uk&gt;</w:t>
      </w:r>
    </w:p>
    <w:p>
      <w:r>
        <w:t>To: Grahame McGirr &lt;gmcgirr@naissance.co.uk&gt;</w:t>
      </w:r>
    </w:p>
    <w:p>
      <w:r>
        <w:t xml:space="preserve">Cc: </w:t>
      </w:r>
    </w:p>
    <w:p>
      <w:r>
        <w:t>Date: Tue, 01 May 2018 15:02:33 +0000</w:t>
      </w:r>
    </w:p>
    <w:p>
      <w:r>
        <w:t>Subject: RE: FEB 18 Personal Bank Statement.pdf</w:t>
      </w:r>
    </w:p>
    <w:p/>
    <w:p>
      <w:r>
        <w:t>Thanks .</w:t>
      </w:r>
    </w:p>
    <w:p/>
    <w:p>
      <w:r>
        <w:t>Kind Regards,</w:t>
      </w:r>
    </w:p>
    <w:p/>
    <w:p>
      <w:r>
        <w:t>Ricky Ratnam</w:t>
      </w:r>
    </w:p>
    <w:p/>
    <w:p>
      <w:r>
        <w:t>Thomas Exchange UK, 25 Euston Road, London NW1 2SD</w:t>
      </w:r>
    </w:p>
    <w:p/>
    <w:p>
      <w:r>
        <w:t>0203 911 3811</w:t>
      </w:r>
    </w:p>
    <w:p/>
    <w:p>
      <w:r>
        <w:t>www.tefx.co.uk</w:t>
      </w:r>
    </w:p>
    <w:p/>
    <w:p>
      <w:r>
        <w:t xml:space="preserve">From: Grahame McGirr &lt;gmcgirr@naissance.co.uk&gt; </w:t>
      </w:r>
    </w:p>
    <w:p>
      <w:r>
        <w:t>Sent: 01 May 2018 15:14</w:t>
      </w:r>
    </w:p>
    <w:p>
      <w:r>
        <w:t>To: Ricky Ratnam &lt;ricky.ratnam@tefx.co.uk&gt;</w:t>
      </w:r>
    </w:p>
    <w:p>
      <w:r>
        <w:t>Subject: Re: FEB 18 Personal Bank Statement.pdf</w:t>
      </w:r>
    </w:p>
    <w:p/>
    <w:p>
      <w:r>
        <w:t>Sure will do</w:t>
      </w:r>
    </w:p>
    <w:p/>
    <w:p>
      <w:r>
        <w:t xml:space="preserve">Grahame McGirr, Director </w:t>
      </w:r>
    </w:p>
    <w:p>
      <w:r>
        <w:t xml:space="preserve">Naissance.co.uk, London </w:t>
      </w:r>
    </w:p>
    <w:p>
      <w:r>
        <w:t xml:space="preserve">20 Hornton Street, London W8 4NR </w:t>
      </w:r>
    </w:p>
    <w:p>
      <w:r>
        <w:t>+44-7930-473-842 •</w:t>
      </w:r>
    </w:p>
    <w:p/>
    <w:p>
      <w:r>
        <w:t>On 1 May 2018, at 14:22, Ricky Ratnam &lt;ricky.ratnam@tefx.co.uk&gt; wrote:</w:t>
      </w:r>
    </w:p>
    <w:p/>
    <w:p>
      <w:r>
        <w:t>Hi Grahame,</w:t>
      </w:r>
    </w:p>
    <w:p/>
    <w:p>
      <w:r>
        <w:t>Total amount £17933.15. I have received from you £17241.38 balance £691.77.</w:t>
      </w:r>
    </w:p>
    <w:p/>
    <w:p>
      <w:r>
        <w:t>Please can you transfer that amount.</w:t>
      </w:r>
    </w:p>
    <w:p/>
    <w:p>
      <w:r>
        <w:t>Kind Regards,</w:t>
      </w:r>
    </w:p>
    <w:p/>
    <w:p>
      <w:r>
        <w:t>Ricky Ratnam</w:t>
      </w:r>
    </w:p>
    <w:p/>
    <w:p>
      <w:r>
        <w:t>&lt;image001.png&gt;</w:t>
      </w:r>
    </w:p>
    <w:p/>
    <w:p>
      <w:r>
        <w:t>Thomas Exchange UK, 25 Euston Road, London NW1 2SD</w:t>
      </w:r>
    </w:p>
    <w:p/>
    <w:p>
      <w:r>
        <w:t>0203 911 3811</w:t>
      </w:r>
    </w:p>
    <w:p/>
    <w:p>
      <w:r>
        <w:t>www.tefx.co.uk</w:t>
      </w:r>
    </w:p>
    <w:p/>
    <w:p>
      <w:r>
        <w:t xml:space="preserve">From: Grahame McGirr &lt;gmcgirr@naissance.co.uk&gt; </w:t>
      </w:r>
    </w:p>
    <w:p>
      <w:r>
        <w:t>Sent: 01 May 2018 13:51</w:t>
      </w:r>
    </w:p>
    <w:p>
      <w:r>
        <w:t>To: Ricky Ratnam &lt;ricky.ratnam@tefx.co.uk&gt;</w:t>
      </w:r>
    </w:p>
    <w:p>
      <w:r>
        <w:t>Subject: Re: FEB 18 Personal Bank Statement.pdf</w:t>
      </w:r>
    </w:p>
    <w:p/>
    <w:p>
      <w:r>
        <w:t>Paid now.</w:t>
      </w:r>
    </w:p>
    <w:p/>
    <w:p>
      <w:r>
        <w:t>16,241.38 has come from me.</w:t>
      </w:r>
    </w:p>
    <w:p/>
    <w:p>
      <w:r>
        <w:t>£1000 from Rob morreti as I hit my account limit today.</w:t>
      </w:r>
    </w:p>
    <w:p/>
    <w:p>
      <w:r>
        <w:t xml:space="preserve">&lt;~WRD350.jpg&gt;  </w:t>
      </w:r>
    </w:p>
    <w:p>
      <w:r>
        <w:t xml:space="preserve">Grahame McGirr, Director </w:t>
      </w:r>
    </w:p>
    <w:p>
      <w:r>
        <w:t xml:space="preserve">Naissance.co.uk, London </w:t>
      </w:r>
    </w:p>
    <w:p>
      <w:r>
        <w:t xml:space="preserve">20 Hornton Street, London W8 4NR </w:t>
      </w:r>
    </w:p>
    <w:p>
      <w:r>
        <w:t>+44-7930-473-842 •</w:t>
      </w:r>
    </w:p>
    <w:p/>
    <w:p>
      <w:r>
        <w:t>On 1 May 2018, at 13:40, Ricky Ratnam &lt;ricky.ratnam@tefx.co.uk&gt; wrote:</w:t>
      </w:r>
    </w:p>
    <w:p/>
    <w:p>
      <w:r>
        <w:t>Hi Grahame,</w:t>
      </w:r>
    </w:p>
    <w:p/>
    <w:p>
      <w:r>
        <w:t>So sorry I was very busy this morning.</w:t>
      </w:r>
    </w:p>
    <w:p/>
    <w:p>
      <w:r>
        <w:t>Rate for Euro 1.1160.</w:t>
      </w:r>
    </w:p>
    <w:p/>
    <w:p>
      <w:r>
        <w:t>Kind Regards,</w:t>
      </w:r>
    </w:p>
    <w:p/>
    <w:p>
      <w:r>
        <w:t>Ricky Ratnam</w:t>
      </w:r>
    </w:p>
    <w:p/>
    <w:p>
      <w:r>
        <w:t>&lt;image001.png&gt;</w:t>
      </w:r>
    </w:p>
    <w:p/>
    <w:p>
      <w:r>
        <w:t>Thomas Exchange UK, 25 Euston Road, London NW1 2SD</w:t>
      </w:r>
    </w:p>
    <w:p/>
    <w:p>
      <w:r>
        <w:t>0203 911 3811</w:t>
      </w:r>
    </w:p>
    <w:p/>
    <w:p>
      <w:r>
        <w:t>www.tefx.co.uk</w:t>
      </w:r>
    </w:p>
    <w:p/>
    <w:p>
      <w:r>
        <w:t xml:space="preserve">From: Grahame McGirr &lt;gmcgirr@naissance.co.uk&gt; </w:t>
      </w:r>
    </w:p>
    <w:p>
      <w:r>
        <w:t>Sent: 01 May 2018 13:27</w:t>
      </w:r>
    </w:p>
    <w:p>
      <w:r>
        <w:t>To: Ricky Ratnam &lt;ricky.ratnam@tefx.co.uk&gt;</w:t>
      </w:r>
    </w:p>
    <w:p>
      <w:r>
        <w:t>Subject: Re: FEB 18 Personal Bank Statement.pdf</w:t>
      </w:r>
    </w:p>
    <w:p/>
    <w:p>
      <w:r>
        <w:t>Ricky can you confirm you received ?  Many thanks</w:t>
      </w:r>
    </w:p>
    <w:p/>
    <w:p>
      <w:r>
        <w:t xml:space="preserve">&lt;~WRD383.jpg&gt;  </w:t>
      </w:r>
    </w:p>
    <w:p>
      <w:r>
        <w:t xml:space="preserve">Grahame McGirr, Director </w:t>
      </w:r>
    </w:p>
    <w:p>
      <w:r>
        <w:t xml:space="preserve">Naissance.co.uk, London </w:t>
      </w:r>
    </w:p>
    <w:p>
      <w:r>
        <w:t xml:space="preserve">20 Hornton Street, London W8 4NR </w:t>
      </w:r>
    </w:p>
    <w:p>
      <w:r>
        <w:t>+44-7930-473-842 •</w:t>
      </w:r>
    </w:p>
    <w:p/>
    <w:p>
      <w:r>
        <w:t>On 1 May 2018, at 10:42, Grahame McGirr &lt;gmcgirr@naissance.co.uk&gt; wrote:</w:t>
      </w:r>
    </w:p>
    <w:p/>
    <w:p>
      <w:r>
        <w:t>Ricky.</w:t>
      </w:r>
    </w:p>
    <w:p/>
    <w:p>
      <w:r>
        <w:t>Can we pay EUR 20,000. Value today,Twenty thousand Euros only to</w:t>
      </w:r>
    </w:p>
    <w:p/>
    <w:p>
      <w:r>
        <w:t>Beneficiary details below.</w:t>
      </w:r>
    </w:p>
    <w:p/>
    <w:p>
      <w:r>
        <w:t>Please let me know best price.</w:t>
      </w:r>
    </w:p>
    <w:p/>
    <w:p>
      <w:r>
        <w:t>"ARGO GE.RE.CRE. - SRL</w:t>
      </w:r>
    </w:p>
    <w:p/>
    <w:p>
      <w:r>
        <w:t>account with IBAN IT23T0311103226000000005200</w:t>
      </w:r>
    </w:p>
    <w:p/>
    <w:p>
      <w:r>
        <w:t>BIC BLOPIT22.</w:t>
      </w:r>
    </w:p>
    <w:p/>
    <w:p>
      <w:r>
        <w:t>Many thanks</w:t>
      </w:r>
    </w:p>
    <w:p/>
    <w:p>
      <w:r>
        <w:t>Grahame</w:t>
      </w:r>
    </w:p>
    <w:p/>
    <w:p>
      <w:r>
        <w:t xml:space="preserve">&lt;~WRD383.jpg&gt;  </w:t>
      </w:r>
    </w:p>
    <w:p>
      <w:r>
        <w:t xml:space="preserve">Grahame McGirr, Director </w:t>
      </w:r>
    </w:p>
    <w:p>
      <w:r>
        <w:t xml:space="preserve">Naissance.co.uk, London </w:t>
      </w:r>
    </w:p>
    <w:p>
      <w:r>
        <w:t xml:space="preserve">20 Hornton Street, London W8 4NR </w:t>
      </w:r>
    </w:p>
    <w:p>
      <w:r>
        <w:t>+44-7930-473-842 •</w:t>
      </w:r>
    </w:p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