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Trustee's Lawsuit (Ricorso) — Against Naissance UK Limited</w:t>
      </w:r>
    </w:p>
    <w:p>
      <w:r>
        <w:t>19 images of the formal complaint filed 30.12.2025 at Tribunale di Siena (Case 2505/2025 R.G.) by Avv. Fabio Finetti on behalf of Curatela Fallimento Agricola Gavioli S.r.l. Hearing: 14 May 2026. Amount claimed: €57,536.75. Documents include Italian original, English translation, judge's orders, and service-of-process records.</w:t>
      </w:r>
    </w:p>
    <w:p/>
    <w:p>
      <w:pPr>
        <w:pStyle w:val="Heading2"/>
      </w:pPr>
      <w:r>
        <w:t>Key facts</w:t>
      </w:r>
    </w:p>
    <w:p>
      <w:pPr>
        <w:pStyle w:val="ListBullet"/>
      </w:pPr>
      <w:r>
        <w:t>Case no. 2505/2025 R.G. — Tribunale Ordinario di Siena, Sezione Unica Civile</w:t>
      </w:r>
    </w:p>
    <w:p>
      <w:pPr>
        <w:pStyle w:val="ListBullet"/>
      </w:pPr>
      <w:r>
        <w:t>Judge: Dott. Marianna Serrao</w:t>
      </w:r>
    </w:p>
    <w:p>
      <w:pPr>
        <w:pStyle w:val="ListBullet"/>
      </w:pPr>
      <w:r>
        <w:t>Plaintiff's lawyer: Avv. Fabio Finetti (Via del Paradiso 32, Siena)</w:t>
      </w:r>
    </w:p>
    <w:p>
      <w:pPr>
        <w:pStyle w:val="ListBullet"/>
      </w:pPr>
      <w:r>
        <w:t>Curator: Dott. Stefano Scarpellini</w:t>
      </w:r>
    </w:p>
    <w:p>
      <w:pPr>
        <w:pStyle w:val="ListBullet"/>
      </w:pPr>
      <w:r>
        <w:t>Filed: 30.12.2025 — Ricorso ex Art. 281 decies/undecies C.P.C.</w:t>
      </w:r>
    </w:p>
    <w:p>
      <w:pPr>
        <w:pStyle w:val="ListBullet"/>
      </w:pPr>
      <w:r>
        <w:t>Hearing: originally 12.03.2026, postponed to 14.05.2026 at 10:00 (decree 07.01.2026)</w:t>
      </w:r>
    </w:p>
    <w:p>
      <w:pPr>
        <w:pStyle w:val="ListBullet"/>
      </w:pPr>
      <w:r>
        <w:t>Amount claimed: €57,536.75 + legal interest from 01.07.2025 + costs</w:t>
      </w:r>
    </w:p>
    <w:p>
      <w:pPr>
        <w:pStyle w:val="ListBullet"/>
      </w:pPr>
      <w:r>
        <w:t>Unified court fee: €759.00</w:t>
      </w:r>
    </w:p>
    <w:p>
      <w:pPr>
        <w:pStyle w:val="ListBullet"/>
      </w:pPr>
      <w:r>
        <w:t>Service: Hague Convention 15.11.1965 via UK Central Authority (Royal Courts of Justice)</w:t>
      </w:r>
    </w:p>
    <w:p>
      <w:pPr>
        <w:pStyle w:val="ListBullet"/>
      </w:pPr>
      <w:r>
        <w:t>Key case law cited: Cass. 28.09.2018 n. 23482; Cass. 20.04.2022 n. 12673</w:t>
      </w:r>
    </w:p>
    <w:p>
      <w:pPr>
        <w:pStyle w:val="ListBullet"/>
      </w:pPr>
      <w:r>
        <w:t>Legal basis: Art. 110 Legge Fallimentare (final ranking of claims in bankruptcy)</w:t>
      </w:r>
    </w:p>
    <w:p>
      <w:r>
        <w:br w:type="page"/>
      </w:r>
    </w:p>
    <w:p>
      <w:pPr>
        <w:pStyle w:val="Heading2"/>
      </w:pPr>
      <w:r>
        <w:t>Raw OCR of all 19 pages (images 11-29)</w:t>
      </w:r>
    </w:p>
    <w:p>
      <w:pPr>
        <w:pStyle w:val="Heading2"/>
      </w:pPr>
      <w:r>
        <w:t>Image 11</w:t>
      </w:r>
    </w:p>
    <w:p>
      <w:r>
        <w:t>Ist. n. 1 dep. 30/12/2026</w:t>
      </w:r>
    </w:p>
    <w:p>
      <w:r>
        <w:t>1— Procura alle liti;</w:t>
      </w:r>
    </w:p>
    <w:p>
      <w:r>
        <w:t>1- autorizzazione G.D. 18.10,2025;</w:t>
      </w:r>
    </w:p>
    <w:p>
      <w:r>
        <w:t>1.- Sentenza di fallimento 30.05.2018;</w:t>
      </w:r>
    </w:p>
    <w:p>
      <w:r>
        <w:t>2.- Decreto di trasferimento 26.06.2018;</w:t>
      </w:r>
    </w:p>
    <w:p>
      <w:r>
        <w:t>3.- Verbale ud. 4.4.19 es. imm. 187/2015 RGE;</w:t>
      </w:r>
    </w:p>
    <w:p>
      <w:r>
        <w:t>4. Progetto di distribuzione 04.04.2019 es. imm. 187/2015 RGE:</w:t>
      </w:r>
    </w:p>
    <w:p>
      <w:r>
        <w:t>5.- Domanda soc. Naissance di insinuazione al passivo 18.12.2018;</w:t>
      </w:r>
    </w:p>
    <w:p>
      <w:r>
        <w:t>6 Stato passivo Fallimento Agricola Gavioli S.r.l.;</w:t>
      </w:r>
    </w:p>
    <w:p>
      <w:r>
        <w:t>7- Verbale esecutorietà stato passivo Fallimento Agricola Gavioli S.r.l.:</w:t>
      </w:r>
    </w:p>
    <w:p>
      <w:r>
        <w:t>8.- prospetto riepilogativo somme spettanti al Fallimento Agricola Gavioli S.r.1.;</w:t>
      </w:r>
    </w:p>
    <w:p>
      <w:r>
        <w:t>9.- diffida Dott. Scarpellini 02.05.2025;</w:t>
      </w:r>
    </w:p>
    <w:p>
      <w:r>
        <w:t>10.- diffida avv. Fabio Finetti 03.06.2025.</w:t>
      </w:r>
    </w:p>
    <w:p>
      <w:r>
        <w:t>Con osservanza Avv. Fabio Finetti</w:t>
      </w:r>
    </w:p>
    <w:p>
      <w:r>
        <w:t>‘ Lau</w:t>
      </w:r>
    </w:p>
    <w:p>
      <w:r>
        <w:t>È</w:t>
      </w:r>
    </w:p>
    <w:p>
      <w:r>
        <w:t>Il</w:t>
      </w:r>
    </w:p>
    <w:p>
      <w:r>
        <w:t>i</w:t>
      </w:r>
    </w:p>
    <w:p>
      <w:r>
        <w:t>r</w:t>
      </w:r>
    </w:p>
    <w:p>
      <w:r>
        <w:t>a</w:t>
      </w:r>
    </w:p>
    <w:p>
      <w:r>
        <w:t>- A</w:t>
      </w:r>
    </w:p>
    <w:p>
      <w:r>
        <w:t>u</w:t>
      </w:r>
    </w:p>
    <w:p>
      <w:r>
        <w:t>sentì</w:t>
      </w:r>
    </w:p>
    <w:p>
      <w:r>
        <w:t>: at</w:t>
      </w:r>
    </w:p>
    <w:p>
      <w:r>
        <w:t>sci</w:t>
      </w:r>
    </w:p>
    <w:p>
      <w:r>
        <w:t>1</w:t>
      </w:r>
    </w:p>
    <w:p>
      <w:r>
        <w:t>bg</w:t>
      </w:r>
    </w:p>
    <w:p>
      <w:r>
        <w:t>i</w:t>
      </w:r>
    </w:p>
    <w:p>
      <w:r>
        <w:t>«LL i</w:t>
      </w:r>
    </w:p>
    <w:p>
      <w:r>
        <w:t>RE</w:t>
      </w:r>
    </w:p>
    <w:p>
      <w:r>
        <w:t>TR</w:t>
      </w:r>
    </w:p>
    <w:p>
      <w:r>
        <w:t>SICURO È J</w:t>
      </w:r>
    </w:p>
    <w:p>
      <w:r>
        <w:t>Hi</w:t>
      </w:r>
    </w:p>
    <w:p>
      <w:r>
        <w:t>i</w:t>
      </w:r>
    </w:p>
    <w:p>
      <w:r>
        <w:t>Di.</w:t>
      </w:r>
    </w:p>
    <w:p>
      <w:r>
        <w:t>Mai:</w:t>
      </w:r>
    </w:p>
    <w:p>
      <w:r>
        <w:t>ih</w:t>
      </w:r>
    </w:p>
    <w:p>
      <w:r>
        <w:t>i "il</w:t>
      </w:r>
    </w:p>
    <w:p>
      <w:r>
        <w:t>o</w:t>
      </w:r>
    </w:p>
    <w:p>
      <w:r>
        <w:t>i)</w:t>
      </w:r>
    </w:p>
    <w:p>
      <w:r>
        <w:t>ie 5 a!</w:t>
      </w:r>
    </w:p>
    <w:p>
      <w:r>
        <w:t>il fi pi ml To 7 |</w:t>
      </w:r>
    </w:p>
    <w:p/>
    <w:p>
      <w:pPr>
        <w:pStyle w:val="Heading2"/>
      </w:pPr>
      <w:r>
        <w:t>Image 12</w:t>
      </w:r>
    </w:p>
    <w:p>
      <w:r>
        <w:t>i ali nà È lea.) ur Li</w:t>
      </w:r>
    </w:p>
    <w:p>
      <w:r>
        <w:t>&lt;a . i E i</w:t>
      </w:r>
    </w:p>
    <w:p>
      <w:r>
        <w:t>tf » &amp; ‘ie i È</w:t>
      </w:r>
    </w:p>
    <w:p>
      <w:r>
        <w:t>Pe</w:t>
      </w:r>
    </w:p>
    <w:p>
      <w:r>
        <w:t>if letter with return receipt sent to the said company and</w:t>
      </w:r>
    </w:p>
    <w:p/>
    <w:p>
      <w:r>
        <w:t>| by the undersigned ca ae Fiorilli, in which payment of the above sum was</w:t>
      </w:r>
    </w:p>
    <w:p/>
    <w:p>
      <w:r>
        <w:t>| is the filing at lawyer I x Pi</w:t>
      </w:r>
    </w:p>
    <w:p/>
    <w:p>
      <w:r>
        <w:t>| en ts Vi id received no response (doc. 9 and doc. 10); 3,</w:t>
      </w:r>
    </w:p>
    <w:p/>
    <w:p>
      <w:r>
        <w:t>nada, celpt,</w:t>
      </w:r>
    </w:p>
    <w:p>
      <w:r>
        <w:t>4 pesanted IRA " jan a above sum at the statutory tate from the date of the paym</w:t>
      </w:r>
    </w:p>
    <w:p>
      <w:r>
        <w:t>Cade ipl 10), as well as at the rate provided for by art. Weaetee.</w:t>
      </w:r>
    </w:p>
    <w:p>
      <w:r>
        <w:t>: request, ive, from 1.7.25 (see doc. 10),</w:t>
      </w:r>
    </w:p>
    <w:p>
      <w:r>
        <w:t>fe ing of this petition;</w:t>
      </w:r>
    </w:p>
    <w:p>
      <w:r>
        <w:t>pagent) Ree ath ists under art. 3, paragraph 2, last sentence of Law</w:t>
      </w:r>
    </w:p>
    <w:p>
      <w:r>
        <w:t>That the jurisdiction of the Italian judge exis's f the Brussels Convention of</w:t>
      </w:r>
    </w:p>
    <w:p>
      <w:r>
        <w:t>218/95, according to which in matters exeluded from the scope © the basis of the criteria</w:t>
      </w:r>
    </w:p>
    <w:p>
      <w:r>
        <w:t>if illusi { le ba:</w:t>
      </w:r>
    </w:p>
    <w:p/>
    <w:p>
      <w:r>
        <w:t>1 1968 (which does not include bankruptcy), "jurisdiction also exists on Rea</w:t>
      </w:r>
    </w:p>
    <w:p>
      <w:r>
        <w:t>established for territorial jurisdiction" and, specifically, with reference to arts. 12 an</w:t>
      </w:r>
    </w:p>
    <w:p>
      <w:r>
        <w:t>aforementioned law; ;</w:t>
      </w:r>
    </w:p>
    <w:p/>
    <w:p>
      <w:r>
        <w:t>That this proceeding falls within the jurisdiction of the Bankruptcy Court of Siena;</w:t>
      </w:r>
    </w:p>
    <w:p/>
    <w:p>
      <w:r>
        <w:t>3 That in fact art. 24 of the Bankruptcy Law, to which this procedure is subject, provides that a</w:t>
      </w:r>
    </w:p>
    <w:p>
      <w:r>
        <w:t>actions arising from bankruptcy and affecting the assets of the bankrupt, such as the present</w:t>
      </w:r>
    </w:p>
    <w:p>
      <w:r>
        <w:t>one, fall within the jurisdiction of the bankruptcy court where the insolvency proceedings are</w:t>
      </w:r>
    </w:p>
    <w:p>
      <w:r>
        <w:t>pending;</w:t>
      </w:r>
    </w:p>
    <w:p/>
    <w:p>
      <w:r>
        <w:t>That the facts of the case are documented and there appears to be no need for further evidence,</w:t>
      </w:r>
    </w:p>
    <w:p>
      <w:r>
        <w:t>so that all the conditions provided for by art. 281 decies c.p.c. for the simplified cognition</w:t>
      </w:r>
    </w:p>
    <w:p>
      <w:r>
        <w:t>procedure are met;</w:t>
      </w:r>
    </w:p>
    <w:p/>
    <w:p>
      <w:r>
        <w:t>That it is therefore appropriate to request a suitable period for service of the petition, both</w:t>
      </w:r>
    </w:p>
    <w:p>
      <w:r>
        <w:t>because service must be effected abroad (in a country outside the EU) with a minimum period</w:t>
      </w:r>
    </w:p>
    <w:p>
      <w:r>
        <w:t>of 60 days from the hearing, and because it is necessary to proceed with service in the forms</w:t>
      </w:r>
    </w:p>
    <w:p>
      <w:r>
        <w:t>provided for by the Hague Convention of 15.11.1965, and finally because the out-of-court</w:t>
      </w:r>
    </w:p>
    <w:p>
      <w:r>
        <w:t>warning was not collected at the registered office of Naissance (see doc. 10).</w:t>
      </w:r>
    </w:p>
    <w:p>
      <w:r>
        <w:t>All the above considered, the Bankruptcy Estate of Agricola Gavioli S.r.l; in liquidation, as</w:t>
      </w:r>
    </w:p>
    <w:p>
      <w:r>
        <w:t>Tepresented, defended and domiciled above,</w:t>
      </w:r>
    </w:p>
    <w:p>
      <w:r>
        <w:t>Petitions ;</w:t>
      </w:r>
    </w:p>
    <w:p>
      <w:r>
        <w:t>To the Most Excellent Judicial Authority addressed, against:</w:t>
      </w:r>
    </w:p>
    <w:p>
      <w:r>
        <w:t>NAISSANCE UK LIMITED, Italian Tax Code and VAT No, 14766691001 in the person of</w:t>
      </w:r>
    </w:p>
    <w:p>
      <w:r>
        <w:t>: i n</w:t>
      </w:r>
    </w:p>
    <w:p>
      <w:r>
        <w:t>its temporary legal representative with registered | saan</w:t>
      </w:r>
    </w:p>
    <w:p>
      <w:r>
        <w:t>Ht , gistered office at 20 Homton Street, W8 4NR Flat 2</w:t>
      </w:r>
    </w:p>
    <w:p>
      <w:r>
        <w:t>| don UK and, consequently, i</w:t>
      </w:r>
    </w:p>
    <w:p>
      <w:r>
        <w:t>i Requests</w:t>
      </w:r>
    </w:p>
    <w:p>
      <w:r>
        <w:t>that the Most E; ;</w:t>
      </w:r>
    </w:p>
    <w:p>
      <w:r>
        <w:t>tg Xcellent Court Seized, pursuant to art, 28 l'undeci</w:t>
      </w:r>
    </w:p>
    <w:p>
      <w:r>
        <w:t>hearing fo ecies c.p.c. paragraph 2</w:t>
      </w:r>
    </w:p>
    <w:p/>
    <w:p>
      <w:r>
        <w:t>i the appearance of the Fuga ph 2, set the</w:t>
      </w:r>
    </w:p>
    <w:p/>
    <w:p>
      <w:r>
        <w:t>i</w:t>
      </w:r>
    </w:p>
    <w:p/>
    <w:p>
      <w:r>
        <w:t>pi</w:t>
      </w:r>
    </w:p>
    <w:p>
      <w:r>
        <w:t>di</w:t>
      </w:r>
    </w:p>
    <w:p>
      <w:r>
        <w:t>ae |</w:t>
      </w:r>
    </w:p>
    <w:p/>
    <w:p>
      <w:pPr>
        <w:pStyle w:val="Heading2"/>
      </w:pPr>
      <w:r>
        <w:t>Image 13</w:t>
      </w:r>
    </w:p>
    <w:p>
      <w:r>
        <w:t>ny ee A</w:t>
      </w:r>
    </w:p>
    <w:p>
      <w:r>
        <w:t>q With express warning</w:t>
      </w:r>
    </w:p>
    <w:p>
      <w:r>
        <w:t>that appearance after the deadline set by the Judge, in any case not less than 10 days before the</w:t>
      </w:r>
    </w:p>
    <w:p>
      <w:r>
        <w:t>rearing for the appearance of the parties, entails the forfeitures pr ‘ovided for by arts. 38 and 167</w:t>
      </w:r>
    </w:p>
    <w:p>
      <w:r>
        <w:t>cpioi</w:t>
      </w:r>
    </w:p>
    <w:p>
      <w:r>
        <w:t>that legal representation by a lawyer is mandatoty in all proceedings before the Court, except</w:t>
      </w:r>
    </w:p>
    <w:p>
      <w:r>
        <w:t>jn cases provided for by art. 86 c.p.c. or by special laws;</w:t>
      </w:r>
    </w:p>
    <w:p>
      <w:r>
        <w:t>that the parties, if the legal requirements are met; may apply for admission to legal aid at the</w:t>
      </w:r>
    </w:p>
    <w:p>
      <w:r>
        <w:t>State’s expense;</w:t>
      </w:r>
    </w:p>
    <w:p>
      <w:r>
        <w:t>that in the event of failure to appear, the proceedings will continue in default to hear the</w:t>
      </w:r>
    </w:p>
    <w:p>
      <w:r>
        <w:t>following</w:t>
      </w:r>
    </w:p>
    <w:p>
      <w:r>
        <w:t>Conclusions</w:t>
      </w:r>
    </w:p>
    <w:p>
      <w:r>
        <w:t>May the Most Excellent Court, having rejected and dismissed any contrary requests, having</w:t>
      </w:r>
    </w:p>
    <w:p>
      <w:r>
        <w:t>completed all preliminary formalities, order NAISSANCE UK LIMITED, Italian Tax Code and</w:t>
      </w:r>
    </w:p>
    <w:p>
      <w:r>
        <w:t>VAT No. 14766691001, in the person of its temporary legal representative, with registe</w:t>
      </w:r>
    </w:p>
    <w:p>
      <w:r>
        <w:t>office in London UK, 20 Hornton Street, W8 4NR Flat 2, 10 return to the Bankrup</w:t>
      </w:r>
    </w:p>
    <w:p>
      <w:r>
        <w:t>Agricola Gavioli S.r.l. in liquidation, in the person of the receiver Dr. Stefano S</w:t>
      </w:r>
    </w:p>
    <w:p>
      <w:r>
        <w:t>the reasons set out above, the sum of €57,536.79 und uly receive din the</w:t>
      </w:r>
    </w:p>
    <w:p>
      <w:r>
        <w:t>against Agricola Gavioli S.r.l. in liquidation no; 187/2015 RG a</w:t>
      </w:r>
    </w:p>
    <w:p>
      <w:r>
        <w:t>of the sums recognized and admitted to the liabilities of the bankrupic 4</w:t>
      </w:r>
    </w:p>
    <w:p>
      <w:r>
        <w:t>Srl. in liquidation no. 35/2018 R.G. of the Court of Siena - Bankr</w:t>
      </w:r>
    </w:p>
    <w:p>
      <w:r>
        <w:t>greater or lesser amount as Justice may detern nine, plus les</w:t>
      </w:r>
    </w:p>
    <w:p>
      <w:r>
        <w:t>1284 c.c. paragraph IV from the due date to payment in ful</w:t>
      </w:r>
    </w:p>
    <w:p>
      <w:r>
        <w:t>ibi</w:t>
      </w:r>
    </w:p>
    <w:p>
      <w:r>
        <w:t>Pursuant to art. 14 of Presidential Decree 30 May 2002 n</w:t>
      </w:r>
    </w:p>
    <w:p>
      <w:r>
        <w:t>this proceeding is €57,536.75 and, therefore, the unifie</w:t>
      </w:r>
    </w:p>
    <w:p>
      <w:r>
        <w:t>ee</w:t>
      </w:r>
    </w:p>
    <w:p>
      <w:r>
        <w:t>Without prejudice to further submissions, production and</w:t>
      </w:r>
    </w:p>
    <w:p>
      <w:r>
        <w:t>defenses, reserving all rights within the terms of the law, th</w:t>
      </w:r>
    </w:p>
    <w:p>
      <w:r>
        <w:t>in communication: &gt; VA</w:t>
      </w:r>
    </w:p>
    <w:p>
      <w:r>
        <w:t>J — Power of attorney to litigate; II — Authorization of the d</w:t>
      </w:r>
    </w:p>
    <w:p>
      <w:r>
        <w:t>1.- Bankruptey judgment 30.05.2018; ti:</w:t>
      </w:r>
    </w:p>
    <w:p>
      <w:r>
        <w:t>2.- Transfer decree 26.06.2018; "n</w:t>
      </w:r>
    </w:p>
    <w:p>
      <w:r>
        <w:t>3.- Minutes of hearing 4.4.19 enforcement 187/2015 R GE;</w:t>
      </w:r>
    </w:p>
    <w:p>
      <w:r>
        <w:t>4.- Distribution plan 04.04.2019 enforcement 187/2015 RGE;</w:t>
      </w:r>
    </w:p>
    <w:p>
      <w:r>
        <w:t>i</w:t>
      </w:r>
    </w:p>
    <w:p>
      <w:r>
        <w:t>I =— STA n</w:t>
      </w:r>
    </w:p>
    <w:p>
      <w:r>
        <w:t>Mini</w:t>
      </w:r>
    </w:p>
    <w:p>
      <w:r>
        <w:t>Ped n</w:t>
      </w:r>
    </w:p>
    <w:p>
      <w:r>
        <w:t>Ù ? "i Ò 4</w:t>
      </w:r>
    </w:p>
    <w:p>
      <w:r>
        <w:t>Ù ko</w:t>
      </w:r>
    </w:p>
    <w:p>
      <w:r>
        <w:t>aK \ rg |</w:t>
      </w:r>
    </w:p>
    <w:p/>
    <w:p>
      <w:pPr>
        <w:pStyle w:val="Heading2"/>
      </w:pPr>
      <w:r>
        <w:t>Image 14</w:t>
      </w:r>
    </w:p>
    <w:p>
      <w:r>
        <w:t>4 ORDINARY COURT OF SIENA</w:t>
      </w:r>
    </w:p>
    <w:p>
      <w:r>
        <w:t>4 Single Civil Section</w:t>
      </w:r>
    </w:p>
    <w:p>
      <w:r>
        <w:t>ORDER SETTING HEARING PURSUANT TO ART. 281-UNDECIES C.P.C.</w:t>
      </w:r>
    </w:p>
    <w:p>
      <w:r>
        <w:t>Judge Marianna Serrao</w:t>
      </w:r>
    </w:p>
    <w:p>
      <w:r>
        <w:t>n</w:t>
      </w:r>
    </w:p>
    <w:p>
      <w:r>
        <w:t>| having seen the acts of case no. 2505 / 2025 r.g., pending</w:t>
      </w:r>
    </w:p>
    <w:p>
      <w:r>
        <w:t>between</w:t>
      </w:r>
    </w:p>
    <w:p>
      <w:r>
        <w:t>BANKRUPTCY ESTATE OF AGRICOLA GAVIOLI S.R.L. IN LIQUIDATION</w:t>
      </w:r>
    </w:p>
    <w:p>
      <w:r>
        <w:t>PETITIONER(S)</w:t>
      </w:r>
    </w:p>
    <w:p>
      <w:r>
        <w:t>and</w:t>
      </w:r>
    </w:p>
    <w:p>
      <w:r>
        <w:t>NAISSANCE UK LIMITED</w:t>
      </w:r>
    </w:p>
    <w:p>
      <w:r>
        <w:t>RESPONDENT(S)</w:t>
      </w:r>
    </w:p>
    <w:p>
      <w:r>
        <w:t>having regard to art. 281 undecies c.p.c. a 4</w:t>
      </w:r>
    </w:p>
    <w:p>
      <w:r>
        <w:t>sets pet</w:t>
      </w:r>
    </w:p>
    <w:p>
      <w:r>
        <w:t>2 x gn 29N0%</w:t>
      </w:r>
    </w:p>
    <w:p>
      <w:r>
        <w:t>the hearing for the appearance of the parties before her: self on 1 23.2026</w:t>
      </w:r>
    </w:p>
    <w:p>
      <w:r>
        <w:t>grants +</w:t>
      </w:r>
    </w:p>
    <w:p>
      <w:r>
        <w:t>Mn.</w:t>
      </w:r>
    </w:p>
    <w:p>
      <w:r>
        <w:t>a deadline for the defendant’s appearance uprioltentdaysib</w:t>
      </w:r>
    </w:p>
    <w:p>
      <w:r>
        <w:t>the manner provided for by art. 166 c.p.05 atta</w:t>
      </w:r>
    </w:p>
    <w:p>
      <w:r>
        <w:t>deadlines entails the forfeitures provided for by arts</w:t>
      </w:r>
    </w:p>
    <w:p>
      <w:r>
        <w:t>orders</w:t>
      </w:r>
    </w:p>
    <w:p>
      <w:r>
        <w:t>that the petitioner serve the petition and this/order én</w:t>
      </w:r>
    </w:p>
    <w:p>
      <w:r>
        <w:t>before the date set for the defendant’s appearance 1 the</w:t>
      </w:r>
    </w:p>
    <w:p>
      <w:r>
        <w:t>if it is abroad (art. 281 undecies Il paragraphicipi</w:t>
      </w:r>
    </w:p>
    <w:p>
      <w:r>
        <w:t>Siena, 31/12/2025 q</w:t>
      </w:r>
    </w:p>
    <w:p>
      <w:r>
        <w:t>|</w:t>
      </w:r>
    </w:p>
    <w:p>
      <w:r>
        <w:t>The judge</w:t>
      </w:r>
    </w:p>
    <w:p>
      <w:r>
        <w:t>Marianna Serrao Aa</w:t>
      </w:r>
    </w:p>
    <w:p>
      <w:r>
        <w:t>al</w:t>
      </w:r>
    </w:p>
    <w:p>
      <w:r>
        <w:t>haiti Li</w:t>
      </w:r>
    </w:p>
    <w:p>
      <w:r>
        <w:t>E TOR</w:t>
      </w:r>
    </w:p>
    <w:p>
      <w:r>
        <w:t>il n</w:t>
      </w:r>
    </w:p>
    <w:p>
      <w:r>
        <w:t>mae)</w:t>
      </w:r>
    </w:p>
    <w:p>
      <w:r>
        <w:t>ty</w:t>
      </w:r>
    </w:p>
    <w:p>
      <w:r>
        <w:t>ens</w:t>
      </w:r>
    </w:p>
    <w:p>
      <w:r>
        <w:t>Mi</w:t>
      </w:r>
    </w:p>
    <w:p>
      <w:r>
        <w:t>fe</w:t>
      </w:r>
    </w:p>
    <w:p>
      <w:r>
        <w:t>al</w:t>
      </w:r>
    </w:p>
    <w:p>
      <w:r>
        <w:t>a Th CA</w:t>
      </w:r>
    </w:p>
    <w:p>
      <w:r>
        <w:t>Li</w:t>
      </w:r>
    </w:p>
    <w:p>
      <w:r>
        <w:t>f</w:t>
      </w:r>
    </w:p>
    <w:p>
      <w:r>
        <w:t>TA n Ù</w:t>
      </w:r>
    </w:p>
    <w:p>
      <w:r>
        <w:t>4 ia</w:t>
      </w:r>
    </w:p>
    <w:p>
      <w:r>
        <w:t>Ae Mr</w:t>
      </w:r>
    </w:p>
    <w:p>
      <w:r>
        <w:t>nas fon</w:t>
      </w:r>
    </w:p>
    <w:p>
      <w:r>
        <w:t>un ov</w:t>
      </w:r>
    </w:p>
    <w:p>
      <w:r>
        <w:t>ae IR . Ath. iii</w:t>
      </w:r>
    </w:p>
    <w:p>
      <w:r>
        <w:t>URES ST SO LL TUTA e</w:t>
      </w:r>
    </w:p>
    <w:p>
      <w:r>
        <w:t>fa ROSEO SIRIA RO VISA Vito iH ” i ROTA</w:t>
      </w:r>
    </w:p>
    <w:p>
      <w:r>
        <w:t>pi 20 DOVES Wii ai Rese a AGA Sl Spe topi</w:t>
      </w:r>
    </w:p>
    <w:p/>
    <w:p>
      <w:pPr>
        <w:pStyle w:val="Heading2"/>
      </w:pPr>
      <w:r>
        <w:t>Image 15</w:t>
      </w:r>
    </w:p>
    <w:p>
      <w:r>
        <w:t>a St</w:t>
      </w:r>
    </w:p>
    <w:p>
      <w:r>
        <w:t>n Ist. n. 1 dep. 30/12/20,</w:t>
      </w:r>
    </w:p>
    <w:p>
      <w:r>
        <w:t>Wi: Mg:</w:t>
      </w:r>
    </w:p>
    <w:p>
      <w:r>
        <w:t>RS UK LIMITED, C.F, e Pil. italiana MA n.</w:t>
      </w:r>
    </w:p>
    <w:p>
      <w:r>
        <w:t>si _rappresentante pro-tempore, con sede in 20 Hornton Streett, W8 1</w:t>
      </w:r>
    </w:p>
    <w:p>
      <w:r>
        <w:t>e perl'effetto</w:t>
      </w:r>
    </w:p>
    <w:p>
      <w:r>
        <w:t>Sa Chiede</w:t>
      </w:r>
    </w:p>
    <w:p>
      <w:r>
        <w:t>che L’Ece,mo TRIBUNALE adito voglia fissare, ai sensi dell'art. 281 undecies c.p.c. comma</w:t>
      </w:r>
    </w:p>
    <w:p>
      <w:r>
        <w:t>| 2, udienza di comparizione delle parti</w:t>
      </w:r>
    </w:p>
    <w:p>
      <w:r>
        <w:t>Con espresso avvertimento</w:t>
      </w:r>
    </w:p>
    <w:p>
      <w:r>
        <w:t>al che la costituzione oltre il termine assegnato dal Giudice, comunque per legge non inferiore a</w:t>
      </w:r>
    </w:p>
    <w:p>
      <w:r>
        <w:t>28. 10 prima dell’udienza di comparizione delle parti, implica le decadenze di cui agli artt. 38</w:t>
      </w:r>
    </w:p>
    <w:p>
      <w:r>
        <w:t>e 167 cpc;</w:t>
      </w:r>
    </w:p>
    <w:p>
      <w:r>
        <w:t>i che la difesa tecnica mediante avvocato è obbligatoria in tutti i giudizi davanti ‘al Tribunale,</w:t>
      </w:r>
    </w:p>
    <w:p>
      <w:r>
        <w:t>fatta eccezione per i casi previsti dall’art. 86 cpe o da leggi speciali;</w:t>
      </w:r>
    </w:p>
    <w:p>
      <w:r>
        <w:t>che le parti, sussistendone i presupposti di legge, possono presentare istanza per l'ammissione</w:t>
      </w:r>
    </w:p>
    <w:p>
      <w:r>
        <w:t>del patrocinio a spese dello Stato;</w:t>
      </w:r>
    </w:p>
    <w:p>
      <w:r>
        <w:t>che in caso di mancata costituzione si procederà in sua contumacia per ivi sentire accogliere le</w:t>
      </w:r>
    </w:p>
    <w:p>
      <w:r>
        <w:t>seguenti</w:t>
      </w:r>
    </w:p>
    <w:p>
      <w:r>
        <w:t>Conclusioni</w:t>
      </w:r>
    </w:p>
    <w:p>
      <w:r>
        <w:t>Voglia l'Ecc.mo Tribunale adito, ogni contraria istanza disattesa e respinta, esperito ogni</w:t>
      </w:r>
    </w:p>
    <w:p>
      <w:r>
        <w:t>preliminare incombente, condannare la soc. NAISSANCE UK LIMITED, C.E e PI. italiana</w:t>
      </w:r>
    </w:p>
    <w:p>
      <w:r>
        <w:t>14766691001, in persona del suo lr:p.i. con sede in London UK, 20 Hornton Streett, W8 4NR</w:t>
      </w:r>
    </w:p>
    <w:p>
      <w:r>
        <w:t>Flat 2, a restituire alla Curatela Fallimento Agricola Gavioli Sy. in liquidazione, in persona</w:t>
      </w:r>
    </w:p>
    <w:p>
      <w:r>
        <w:t>del curatore Dott, Stefano Scarpellini, per le motivazioni sopra esposte, la somma di euro</w:t>
      </w:r>
    </w:p>
    <w:p>
      <w:r>
        <w:t>357.536,75 indebitamente percetta nell'esecuzione individuale contro Agricola Gavioli S.r.l. in</w:t>
      </w:r>
    </w:p>
    <w:p>
      <w:r>
        <w:t>liquidazione n. 187/2015 RGE del Tribunale di Siena rispetto alle somme alla stessa</w:t>
      </w:r>
    </w:p>
    <w:p>
      <w:r>
        <w:t>riconosciute ed ammesse al passivo del fallimento Agricola Gavioli S.r1. în liquidazione n.</w:t>
      </w:r>
    </w:p>
    <w:p>
      <w:r>
        <w:t>35/2018 RG. del Tribunale di Siena -Sez, Fallimentare o quella diversa maggiore o minore di</w:t>
      </w:r>
    </w:p>
    <w:p>
      <w:r>
        <w:t>Giustizia ritenuta, oltre interessi legali e moratori ex art. 1284 c.c. comma IV dal dì del dovuto</w:t>
      </w:r>
    </w:p>
    <w:p>
      <w:r>
        <w:t>al saldo e con vittoria di spese,</w:t>
      </w:r>
    </w:p>
    <w:p>
      <w:r>
        <w:t>î AAA</w:t>
      </w:r>
    </w:p>
    <w:p>
      <w:r>
        <w:t>N Al pee dell'art. 14 DPR, 30 maggio 2002 n. 115 si dichiara che il valore del presente</w:t>
      </w:r>
    </w:p>
    <w:p>
      <w:r>
        <w:t>si Procedimento è di euro 57.536,75 e, pertanto, il contributo unificato ammonta ad euro 759,00.</w:t>
      </w:r>
    </w:p>
    <w:p>
      <w:r>
        <w:t>NI, AI Ok ak</w:t>
      </w:r>
    </w:p>
    <w:p>
      <w:r>
        <w:t>i th ah conn Auk 3) urto n relazione alle eventuali difese avversarie,</w:t>
      </w:r>
    </w:p>
    <w:p>
      <w:r>
        <w:t>i i mini di legge, si offrono in comunicazione i seguenti documenti:</w:t>
      </w:r>
    </w:p>
    <w:p>
      <w:r>
        <w:t>a</w:t>
      </w:r>
    </w:p>
    <w:p>
      <w:r>
        <w:t>a</w:t>
      </w:r>
    </w:p>
    <w:p>
      <w:r>
        <w:t>sd,</w:t>
      </w:r>
    </w:p>
    <w:p>
      <w:r>
        <w:t>(ora</w:t>
      </w:r>
    </w:p>
    <w:p/>
    <w:p>
      <w:pPr>
        <w:pStyle w:val="Heading2"/>
      </w:pPr>
      <w:r>
        <w:t>Image 16</w:t>
      </w:r>
    </w:p>
    <w:p>
      <w:r>
        <w:t>a ist, n. 1 dep. 30/12/20,</w:t>
      </w:r>
    </w:p>
    <w:p>
      <w:r>
        <w:t>i ; stanza con l'iter processuale dell'espropriazione forzata, la soc, Naissance (UK)</w:t>
      </w:r>
    </w:p>
    <w:p>
      <w:r>
        <w:t>Ihe in concomilanza Li 18.12.2018, chiedeva di essere ammessa al passivo</w:t>
      </w:r>
    </w:p>
    <w:p>
      <w:r>
        <w:t>| Limited, com ae ; i al &lt; plc in liquidazione per la somma di euro 577.199,76</w:t>
      </w:r>
    </w:p>
    <w:p>
      <w:r>
        <w:t>‘del fallimento della soc. Agricola favi “e 0.</w:t>
      </w:r>
    </w:p>
    <w:p>
      <w:r>
        <w:t>7 di ci euro 572.438,29 in via ee is bo, pi ‘ ae per on 8</w:t>
      </w:r>
    </w:p>
    <w:p>
      <w:r>
        <w:t>4 maturi nella procedura esecutiva immobiliare n e RGE (doc. 5):</w:t>
      </w:r>
    </w:p>
    <w:p>
      <w:r>
        <w:t>| È [che il Giudice delegato accoglieva piene l'istanza (n. 00-00011) disponendo</w:t>
      </w:r>
    </w:p>
    <w:p>
      <w:r>
        <w:t>) l'ammissione in vie ipotecaria della sola somme di euro 572.438,29 (doc. 6 e doe. 2);</w:t>
      </w:r>
    </w:p>
    <w:p>
      <w:r>
        <w:t>È an dall’excursus dei fatti sopra esposto emerge che la soc. Naissance (UK) ha ricevuto dalla</w:t>
      </w:r>
    </w:p>
    <w:p>
      <w:r>
        <w:t>7 vo procedura di espropriazione forzata immobiliare n. 187/2015 RGE del Tribunale di Siena quale</w:t>
      </w:r>
    </w:p>
    <w:p>
      <w:r>
        <w:t>| creditore privilegiato della soc. Agr. Gavioli S.rJ., somme pari al valore di assegnazione</w:t>
      </w:r>
    </w:p>
    <w:p>
      <w:r>
        <w:t>| dell'immobile (euro 616.000,00), aumentate di euro 13.975,04 (di cui euro 10.043,04 quale</w:t>
      </w:r>
    </w:p>
    <w:p>
      <w:r>
        <w:t>| maggior importo distribuito, così risultante al netto delle spese di procedura anticipate ed euro</w:t>
      </w:r>
    </w:p>
    <w:p>
      <w:r>
        <w:t xml:space="preserve"> 3.932,00a titolo di spese legali non ammesse al passivo del fallimento), per il complessivo</w:t>
      </w:r>
    </w:p>
    <w:p>
      <w:r>
        <w:t>a — ammontare di euro 629.975,04;</w:t>
      </w:r>
    </w:p>
    <w:p>
      <w:r>
        <w:t>ie. Che, pertanto, a fronte di un’ammissione al passivo per l’importo di euro 572.438,29, detta</w:t>
      </w:r>
    </w:p>
    <w:p>
      <w:r>
        <w:t>pf Società ha ottenuto nell’espropriazione forzata individuale un’attribuzione complessiva</w:t>
      </w:r>
    </w:p>
    <w:p>
      <w:r>
        <w:t>: _ maggiore dell’importo ammesso al passivo della procedura concorsuale pari ad euro 57.536,75;</w:t>
      </w:r>
    </w:p>
    <w:p>
      <w:r>
        <w:t>Ca più dettagliatamente evidenziato nel prospetto allegato (doc. 8);</w:t>
      </w:r>
    </w:p>
    <w:p>
      <w:r>
        <w:t>che, per costante e consolidata giurisprudenza, è pacifico che la facoltà concessa al creditore</w:t>
      </w:r>
    </w:p>
    <w:p>
      <w:r>
        <w:t>and ai sensi dell’art, 41 TUB di coltivare |’espropriazione forzata in pendenza di</w:t>
      </w:r>
    </w:p>
    <w:p>
      <w:r>
        <w:t>fallimento ha efficacia solo procedurale, ovvero consente al creditore c.d. fondiario (nel caso di</w:t>
      </w:r>
    </w:p>
    <w:p>
      <w:r>
        <w:t>La MOTI are della garanzia ipotecaria per l’importo capitale e interessi della somma mutuata</w:t>
      </w:r>
    </w:p>
    <w:p>
      <w:r>
        <w:t>a gp 24122010 alla Soc. Gavioli da Banca CRAS Credito cooperativo cui è succeduta,</w:t>
      </w:r>
    </w:p>
    <w:p>
      <w:r>
        <w:t>La pee i Re. Cre. S.r.l. e poi Naissance) di escutere il debitore anche in caso di</w:t>
      </w:r>
    </w:p>
    <w:p>
      <w:r>
        <w:t>i og pe tinasie tuttavia la definitiva acquisizione della somma ottenuta</w:t>
      </w:r>
    </w:p>
    <w:p>
      <w:r>
        <w:t>ae i epee in sede di espropriazione individuale all’insinuazione ed alla conseguente</w:t>
      </w:r>
    </w:p>
    <w:p>
      <w:r>
        <w:t>Al . 4 a fal ‘ di e, essendo la sede concorsuale quella legittima ove effetiuare la</w:t>
      </w:r>
    </w:p>
    <w:p>
      <w:r>
        <w:t>/ A 4 "lied ‘dei crediti ammessi al passivo, secondo le rispettive cause</w:t>
      </w:r>
    </w:p>
    <w:p>
      <w:r>
        <w:t>e pia sekiembre 2018 n. 23482 ¢ 20 aprile 2022 n. 12673);</w:t>
      </w:r>
    </w:p>
    <w:p>
      <w:r>
        <w:t>si oy ae de, il provvedimento del GE che ha approvato il progetto di</w:t>
      </w:r>
    </w:p>
    <w:p>
      <w:r>
        <w:t>i i | a ei ione a Naissance soltanto in via provvisoria (cfr. doc. 3);</w:t>
      </w:r>
    </w:p>
    <w:p>
      <w:r>
        <w:t>i “gli (UK) Limited, avendo ricevuto in sede esecutiva w</w:t>
      </w:r>
    </w:p>
    <w:p>
      <w:r>
        <w:t>pe he la massa fallimentare detta differenza;</w:t>
      </w:r>
    </w:p>
    <w:p>
      <w:r>
        <w:t>Mel</w:t>
      </w:r>
    </w:p>
    <w:p>
      <w:r>
        <w:t>Page</w:t>
      </w:r>
    </w:p>
    <w:p>
      <w:r>
        <w:t>. È f</w:t>
      </w:r>
    </w:p>
    <w:p/>
    <w:p>
      <w:pPr>
        <w:pStyle w:val="Heading2"/>
      </w:pPr>
      <w:r>
        <w:t>Image 17</w:t>
      </w:r>
    </w:p>
    <w:p>
      <w:r>
        <w:t>Ist. n. 1 dep. 30/12/2025</w:t>
      </w:r>
    </w:p>
    <w:p>
      <w:r>
        <w:t>Via del Paradiso, 32</w:t>
      </w:r>
    </w:p>
    <w:p>
      <w:r>
        <w:t>53100 SIENA %</w:t>
      </w:r>
    </w:p>
    <w:p>
      <w:r>
        <w:t>TRIBUNALE DI SIENA</w:t>
      </w:r>
    </w:p>
    <w:p>
      <w:r>
        <w:t>SEZIONE FALLIMENTARE</w:t>
      </w:r>
    </w:p>
    <w:p>
      <w:r>
        <w:t>RICORSO EX ART, 281 DECIES e UNDECIES C.P.C. x</w:t>
      </w:r>
    </w:p>
    <w:p>
      <w:r>
        <w:t>La Curatela Fallimento Agricola Gavioli S.r.d. in liquidazione C.F: P.I. 00621170521, in E</w:t>
      </w:r>
    </w:p>
    <w:p>
      <w:r>
        <w:t>persona del curatore pro tempore Dott. Stefano Scarpellini C.F. SCRSFN70816C847X con ‘g</w:t>
      </w:r>
    </w:p>
    <w:p>
      <w:r>
        <w:t>domicilio professionale a Siena Piazza dell’ Abbadia n. 4 ed elett.te dom.to a Siena Via del "</w:t>
      </w:r>
    </w:p>
    <w:p>
      <w:r>
        <w:t>Paradiso n. 32 presso e nello studio dell’avv. Fabio Finetti C.F. FNTEBA67T0617261, pec P</w:t>
      </w:r>
    </w:p>
    <w:p>
      <w:r>
        <w:t>fabiofinetti@pec.ordineavvcatisiena.it che lo rappresenta e difende per mandato unito al =</w:t>
      </w:r>
    </w:p>
    <w:p>
      <w:r>
        <w:t>presente atto giusta autorizzazione del G.D. 18.10.2025 (doc. 1 e doc. Il) A</w:t>
      </w:r>
    </w:p>
    <w:p>
      <w:r>
        <w:t>Oggetto della controversia e parole chiave ex D.M. 110/2023 A</w:t>
      </w:r>
    </w:p>
    <w:p>
      <w:r>
        <w:t>Fallimento, creditore, privilegio fondiario, espropriazione immobiliare, ammissione al pas sivo, a ;</w:t>
      </w:r>
    </w:p>
    <w:p>
      <w:r>
        <w:t>riparto. fi</w:t>
      </w:r>
    </w:p>
    <w:p>
      <w:r>
        <w:t>Premesso il</w:t>
      </w:r>
    </w:p>
    <w:p>
      <w:r>
        <w:t>Che in data 30 maggio 2018, II Tribunale di Siena — Sez. Fallimentare emetteva la sent</w:t>
      </w:r>
    </w:p>
    <w:p>
      <w:r>
        <w:t>37/2018 con cui dichiarava il fallimento della società Agricola Gavioli S.r.l. in liqui d</w:t>
      </w:r>
    </w:p>
    <w:p>
      <w:r>
        <w:t>con sede in Chianciano Terme (SI), s.s. 146, Loc. Maglianella, nominando uratore</w:t>
      </w:r>
    </w:p>
    <w:p>
      <w:r>
        <w:t>Stefano Scarpellini (doc. 1); '</w:t>
      </w:r>
    </w:p>
    <w:p>
      <w:r>
        <w:t>Che, alla data della predetta dichiarazione di fallimento, la società Agricola Gavio</w:t>
      </w:r>
    </w:p>
    <w:p>
      <w:r>
        <w:t>risultava assoggettata a procedura di espropriazione forzata immobiliare iscritta. al n. 18 7</w:t>
      </w:r>
    </w:p>
    <w:p>
      <w:r>
        <w:t>RGE del Tribunale di Siena nel corso della quale l’immobile staggito si trovava £ già nel</w:t>
      </w:r>
    </w:p>
    <w:p>
      <w:r>
        <w:t>di trasferimento della proprietà essendo stata depositata, da parte del professionista del</w:t>
      </w:r>
    </w:p>
    <w:p>
      <w:r>
        <w:t>data 25.5.2018, la proposta di decreto di trasferimento, assegnato definitivamente al e</w:t>
      </w:r>
    </w:p>
    <w:p>
      <w:r>
        <w:t>procedente Naissance (UK) Limited (surrogatasi nel credito vantato dalla socie tà</w:t>
      </w:r>
    </w:p>
    <w:p>
      <w:r>
        <w:t>Ge.Re.Cre.S.r.l;, a sua volta cessionaria dell’originario credito privilegiato fondiario ex</w:t>
      </w:r>
    </w:p>
    <w:p>
      <w:r>
        <w:t>TUB vantato da BANCA CRAS CREDITO COOPERATIVO CHIANCIANO TE</w:t>
      </w:r>
    </w:p>
    <w:p>
      <w:r>
        <w:t>COSTA ETRUSCA-SOVICILLE) che ne aveva fatto tempestiva istanza ex art. S 88.0. I</w:t>
      </w:r>
    </w:p>
    <w:p>
      <w:r>
        <w:t>l'importo di euro 616.000,00. pari al prezzo base del bene posto in vendita pei c Pas</w:t>
      </w:r>
    </w:p>
    <w:p>
      <w:r>
        <w:t>28.02.2018; è sl</w:t>
      </w:r>
    </w:p>
    <w:p>
      <w:r>
        <w:t>Che all’esito dell’emissione del decreto di trasferimento avvenuto in data 26.6 2018 e d</w:t>
      </w:r>
    </w:p>
    <w:p>
      <w:r>
        <w:t>‘adempimenti susseguenti, il progetto di distribuzione veniva definitivamente appi o. al</w:t>
      </w:r>
    </w:p>
    <w:p>
      <w:r>
        <w:t>all’udienza 04/04/2019 (doc. 2, doc. 3, doc. 4); eee</w:t>
      </w:r>
    </w:p>
    <w:p>
      <w:r>
        <w:t>Che in tale sede alla soc. Naissance (UK) Limited veniva assegnata la somma di euro 25.806,0</w:t>
      </w:r>
    </w:p>
    <w:p>
      <w:r>
        <w:t>comprensiva dei frutti dell’immobile staggito e del rimborso delle spese legali del proces ISO</w:t>
      </w:r>
    </w:p>
    <w:p>
      <w:r>
        <w:t>nonché dell’importo residuo di euro 30.000,00 versati dalla stessa per le spese di procedura;</w:t>
      </w:r>
    </w:p>
    <w:p>
      <w:r>
        <w:t>DL</w:t>
      </w:r>
    </w:p>
    <w:p>
      <w:r>
        <w:t>Li</w:t>
      </w:r>
    </w:p>
    <w:p>
      <w:r>
        <w:t>: pu</w:t>
      </w:r>
    </w:p>
    <w:p>
      <w:r>
        <w:t>a "i</w:t>
      </w:r>
    </w:p>
    <w:p/>
    <w:p>
      <w:pPr>
        <w:pStyle w:val="Heading2"/>
      </w:pPr>
      <w:r>
        <w:t>Image 18</w:t>
      </w:r>
    </w:p>
    <w:p>
      <w:r>
        <w:t>ot une SI 28</w:t>
      </w:r>
    </w:p>
    <w:p>
      <w:r>
        <w:t>is fono © seer" acer</w:t>
      </w:r>
    </w:p>
    <w:p>
      <w:r>
        <w:t>Gee crea jae” =</w:t>
      </w:r>
    </w:p>
    <w:p>
      <w:r>
        <w:t>ae</w:t>
      </w:r>
    </w:p>
    <w:p>
      <w:r>
        <w:t>de di</w:t>
      </w:r>
    </w:p>
    <w:p>
      <w:r>
        <w:t>I TRIBUNALE DI SIENA</w:t>
      </w:r>
    </w:p>
    <w:p>
      <w:r>
        <w:t>@ RELATA DI NOTIFICA</w:t>
      </w:r>
    </w:p>
    <w:p>
      <w:r>
        <w:t>istanza di chi in atti, io sottoscritto Funzionario UNEP/UFFICIALE GIUDIZIARIO PRESSO II</w:t>
      </w:r>
    </w:p>
    <w:p>
      <w:r>
        <w:t>TR BUNALE DI SIENA, ho inviato, a mezzo raccomandata A/R, n. 2 copie degli antescritti atti,</w:t>
      </w:r>
    </w:p>
    <w:p>
      <w:r>
        <w:t>‘corredate da traduzione in lingua inglese e n. 2 copie dei moduli previsti dalla Convenzione Aja del</w:t>
      </w:r>
    </w:p>
    <w:p>
      <w:r>
        <w:t>75.11.1965, compilati in lingua inglese, all'Autorità competente e, precisamente, a United Kingdom</w:t>
      </w:r>
    </w:p>
    <w:p>
      <w:r>
        <w:t>- Central Authority &amp; practical information For the attention of the Foreign Process Section</w:t>
      </w:r>
    </w:p>
    <w:p>
      <w:r>
        <w:t>F Room E16 Royal Courts of Justice Strand LONDON WC2A 2LL affinché provveda alla notifica</w:t>
      </w:r>
    </w:p>
    <w:p>
      <w:r>
        <w:t>a NAISSANCE UK LIMITED, 20 Hornton Street, W8 4NR Flat 2, London UK. .</w:t>
      </w:r>
    </w:p>
    <w:p>
      <w:r>
        <w:t>Il tutto, ai sensi e per gli effetti dell’art. 5 della Convenzione Aja del 15.11.1 965. ;</w:t>
      </w:r>
    </w:p>
    <w:p>
      <w:r>
        <w:t>[ENA €</w:t>
      </w:r>
    </w:p>
    <w:p>
      <w:r>
        <w:t>CERTIFICATE OF</w:t>
      </w:r>
    </w:p>
    <w:p>
      <w:r>
        <w:t>At the request of the party mentioned in the doci umer its,</w:t>
      </w:r>
    </w:p>
    <w:p>
      <w:r>
        <w:t>the SIENA COURT, hereby certify that I have tran smitted</w:t>
      </w:r>
    </w:p>
    <w:p>
      <w:r>
        <w:t>I</w:t>
      </w:r>
    </w:p>
    <w:p>
      <w:r>
        <w:t>of receipt 2 copies of the aforementioned documents, accom</w:t>
      </w:r>
    </w:p>
    <w:p>
      <w:r>
        <w:t>2 copies of the forms provided by the Hague Convention of 15</w:t>
      </w:r>
    </w:p>
    <w:p>
      <w:r>
        <w:t>to the competent authority, specifically, to the United Kin</w:t>
      </w:r>
    </w:p>
    <w:p>
      <w:r>
        <w:t>ll a</w:t>
      </w:r>
    </w:p>
    <w:p>
      <w:r>
        <w:t>information For the attention of the Foreign Process Si ec tion</w:t>
      </w:r>
    </w:p>
    <w:p>
      <w:r>
        <w:t>Strand LONDON WC2A 2LL so that it may proceed with</w:t>
      </w:r>
    </w:p>
    <w:p>
      <w:r>
        <w:t>LIMITED, 20 Horton Street, W8 4NR Flat 2, London UK, This</w:t>
      </w:r>
    </w:p>
    <w:p>
      <w:r>
        <w:t>ni in accordance with, and for the purposes of, Article 5 of the Hagu e Cor</w:t>
      </w:r>
    </w:p>
    <w:p>
      <w:r>
        <w:t>&gt; 1</w:t>
      </w:r>
    </w:p>
    <w:p>
      <w:r>
        <w:t>È</w:t>
      </w:r>
    </w:p>
    <w:p>
      <w:r>
        <w:t>2A i</w:t>
      </w:r>
    </w:p>
    <w:p>
      <w:r>
        <w:t>hi i) io * ait</w:t>
      </w:r>
    </w:p>
    <w:p>
      <w:r>
        <w:t>“EM Vili, CARI y</w:t>
      </w:r>
    </w:p>
    <w:p>
      <w:r>
        <w:t>va : oS</w:t>
      </w:r>
    </w:p>
    <w:p/>
    <w:p>
      <w:pPr>
        <w:pStyle w:val="Heading2"/>
      </w:pPr>
      <w:r>
        <w:t>Image 19</w:t>
      </w:r>
    </w:p>
    <w:p>
      <w:r>
        <w:t>STUDIO LEGALE</w:t>
      </w:r>
    </w:p>
    <w:p>
      <w:r>
        <w:t>Avv. Primo Belardi</w:t>
      </w:r>
    </w:p>
    <w:p>
      <w:r>
        <w:t>Patrocinante in cassa: Avv. Andrea Giagu</w:t>
      </w:r>
    </w:p>
    <w:p>
      <w:r>
        <w:t>Dr.ssa Viola Meloni</w:t>
      </w:r>
    </w:p>
    <w:p>
      <w:r>
        <w:t>Chianciano Terme, 31.10.20:</w:t>
      </w:r>
    </w:p>
    <w:p>
      <w:r>
        <w:t>Preg.mo Sig.</w:t>
      </w:r>
    </w:p>
    <w:p>
      <w:r>
        <w:t>Avv. Paolo Fiorilli</w:t>
      </w:r>
    </w:p>
    <w:p>
      <w:r>
        <w:t>Via Cola Di Rienzo, n.180</w:t>
      </w:r>
    </w:p>
    <w:p>
      <w:r>
        <w:t>00192 Roma</w:t>
      </w:r>
    </w:p>
    <w:p>
      <w:r>
        <w:t>E-mail: fiorilli@studiolegalefiorilli.191.it</w:t>
      </w:r>
    </w:p>
    <w:p>
      <w:r>
        <w:t>Oggetto: Curatela fallimento Agricola Gavioli S.r.l. Ò</w:t>
      </w:r>
    </w:p>
    <w:p>
      <w:r>
        <w:t>Egregio Collega,</w:t>
      </w:r>
    </w:p>
    <w:p>
      <w:r>
        <w:t>mi rivolgo a Lei quale difensore della Naissence Ltd e per incarico ricevuto dal Sig. Steve</w:t>
      </w:r>
    </w:p>
    <w:p>
      <w:r>
        <w:t>McGirr, domiciliato in Chianciano Terme, Loc. Maglianella, che sottoscrive la presente per</w:t>
      </w:r>
    </w:p>
    <w:p>
      <w:r>
        <w:t>espressa accettazione e ratifica</w:t>
      </w:r>
    </w:p>
    <w:p>
      <w:r>
        <w:t>\ Il mio cliente ha informalmente appreso che la curatela del fallimento Agricola Gavioli S.r.l</w:t>
      </w:r>
    </w:p>
    <w:p>
      <w:r>
        <w:t>\ reclama dalla Naissence Ltd. circa €.50.000 per problematiche legate al trasferimento di proprietà</w:t>
      </w:r>
    </w:p>
    <w:p>
      <w:r>
        <w:t>degli immobili già appartenenti alla Gavioli e poi assegnati alla Naissence quale cessionaria di</w:t>
      </w:r>
    </w:p>
    <w:p>
      <w:r>
        <w:t>credito ipotecario</w:t>
      </w:r>
    </w:p>
    <w:p>
      <w:r>
        <w:t>Il mio cliente, fratello dell’amministratore di Naissence, mì ha comunicato che il credito</w:t>
      </w:r>
    </w:p>
    <w:p>
      <w:r>
        <w:t>acquistato era di circa €.1.000.000, quasi doppio di quello apparentemente risultante dallo stato</w:t>
      </w:r>
    </w:p>
    <w:p>
      <w:r>
        <w:t>passivo del fallimento</w:t>
      </w:r>
    </w:p>
    <w:p>
      <w:r>
        <w:t>Il Sig. Steve McGirr, quale detentore di uno degli immobili, ha interesse a capire quali</w:t>
      </w:r>
    </w:p>
    <w:p>
      <w:r>
        <w:t>problematiche siano sottese alla richiesta della curatela, La prego quindi di comunicarmi se le</w:t>
      </w:r>
    </w:p>
    <w:p>
      <w:r>
        <w:t>ragioni del curatore hanno un qualche fondamento.</w:t>
      </w:r>
    </w:p>
    <w:p>
      <w:r>
        <w:t>Le comunico fin d’ora che l'amministratore della Naissence Ltd. nulla oppone affinché Lei</w:t>
      </w:r>
    </w:p>
    <w:p>
      <w:r>
        <w:t>possa, pur sinteticamente, rispondere alle domande poste mio tramite dal Sig. Steve MeGirr</w:t>
      </w:r>
    </w:p>
    <w:p>
      <w:r>
        <w:t>Resto in attesa di sue comunicazioni e la saluto 0</w:t>
      </w:r>
    </w:p>
    <w:p>
      <w:r>
        <w:t>Steve McGirr Cy A)</w:t>
      </w:r>
    </w:p>
    <w:p>
      <w:r>
        <w:t>Qu al; =&lt; =</w:t>
      </w:r>
    </w:p>
    <w:p>
      <w:r>
        <w:t>/ He / W/,</w:t>
      </w:r>
    </w:p>
    <w:p>
      <w:r>
        <w:t>[7 i</w:t>
      </w:r>
    </w:p>
    <w:p>
      <w:r>
        <w:t>(9 IU</w:t>
      </w:r>
    </w:p>
    <w:p>
      <w:r>
        <w:t>Y</w:t>
      </w:r>
    </w:p>
    <w:p>
      <w:r>
        <w:t>53042 — Chianciano Terme = Via G, Dt Vittorio n. 125</w:t>
      </w:r>
    </w:p>
    <w:p>
      <w:r>
        <w:t>Tel. (0578) 63991 — Fax. (0578) 658998</w:t>
      </w:r>
    </w:p>
    <w:p>
      <w:r>
        <w:t>E-Mail: avv.primobelardi @gmail.com = Pee: avy primobelardi@pec giuffre.it</w:t>
      </w:r>
    </w:p>
    <w:p>
      <w:r>
        <w:t>Leet</w:t>
      </w:r>
    </w:p>
    <w:p/>
    <w:p>
      <w:pPr>
        <w:pStyle w:val="Heading2"/>
      </w:pPr>
      <w:r>
        <w:t>Image 20</w:t>
      </w:r>
    </w:p>
    <w:p>
      <w:r>
        <w:t>. i 4/2026 del 05/01/25.</w:t>
      </w:r>
    </w:p>
    <w:p>
      <w:r>
        <w:t>i i i ienza n. cronol. 11 02</w:t>
      </w:r>
    </w:p>
    <w:p>
      <w:r>
        <w:t>96 Decreto di fissazione ud RE n. 2505 /2r,</w:t>
      </w:r>
    </w:p>
    <w:p>
      <w:r>
        <w:t>3 2505 / 2025</w:t>
      </w:r>
    </w:p>
    <w:p>
      <w:r>
        <w:t>È TRIBUNALE ORDINARIO DI SIENA</w:t>
      </w:r>
    </w:p>
    <w:p>
      <w:r>
        <w:t>d Sezione Unica CIVILE</w:t>
      </w:r>
    </w:p>
    <w:p>
      <w:r>
        <w:t>Ji</w:t>
      </w:r>
    </w:p>
    <w:p>
      <w:r>
        <w:t>ai iPiGs</w:t>
      </w:r>
    </w:p>
    <w:p>
      <w:r>
        <w:t>DECRETO FISSAZIONE UDIENZA EX ART. 281-UNDECIES c</w:t>
      </w:r>
    </w:p>
    <w:p>
      <w:r>
        <w:t>Il giudice Marianna Serrao</w:t>
      </w:r>
    </w:p>
    <w:p>
      <w:r>
        <w:t>visti gli atti della causa n.2505 / 2025 r.9. , pendente</w:t>
      </w:r>
    </w:p>
    <w:p>
      <w:r>
        <w:t>tra</w:t>
      </w:r>
    </w:p>
    <w:p>
      <w:r>
        <w:t>CURATELA FALLIMENTO AGRICOLA GAVIOLI S.R.L. IN LIQUIDAZIONE</w:t>
      </w:r>
    </w:p>
    <w:p>
      <w:r>
        <w:t>RICORRENTE/I</w:t>
      </w:r>
    </w:p>
    <w:p>
      <w:r>
        <w:t>e</w:t>
      </w:r>
    </w:p>
    <w:p>
      <w:r>
        <w:t>NAISSANCE UK LIMITED</w:t>
      </w:r>
    </w:p>
    <w:p>
      <w:r>
        <w:t>RESISTENTE/I</w:t>
      </w:r>
    </w:p>
    <w:p>
      <w:r>
        <w:t>visto l'art. 281 undecies c.p.c.</w:t>
      </w:r>
    </w:p>
    <w:p>
      <w:r>
        <w:t>fissa</w:t>
      </w:r>
    </w:p>
    <w:p>
      <w:r>
        <w:t>per la comparizione delle parti avanti a sé l'udienza del 12.3.2026 ore 11,30</w:t>
      </w:r>
    </w:p>
    <w:p>
      <w:r>
        <w:t>assegna</w:t>
      </w:r>
    </w:p>
    <w:p>
      <w:r>
        <w:t>termine per la costituzione del convenuto sino a dieci giorni prima dell'udienza ai sensi</w:t>
      </w:r>
    </w:p>
    <w:p>
      <w:r>
        <w:t>e nelle forme previste dall'art. 166 c.p.c., con l’avvertimento che la costituzione oltre i</w:t>
      </w:r>
    </w:p>
    <w:p>
      <w:r>
        <w:t>suddetti termini implica le decadenze previste dagli artt. 167 e 38 c.p.c.;</w:t>
      </w:r>
    </w:p>
    <w:p>
      <w:r>
        <w:t>dispone</w:t>
      </w:r>
    </w:p>
    <w:p>
      <w:r>
        <w:t>che parte ricorrente notifichi il ricorso e il presente decreto alla controparte almeno</w:t>
      </w:r>
    </w:p>
    <w:p>
      <w:r>
        <w:t>quaranta giorni prima della data fissata per la costituzione del convenuto se il luogo</w:t>
      </w:r>
    </w:p>
    <w:p>
      <w:r>
        <w:t>della notificazione si trova in Italia o sessanta giorni se si trova all'estero (art. 281</w:t>
      </w:r>
    </w:p>
    <w:p>
      <w:r>
        <w:t>undecies II comma c.p.c.).</w:t>
      </w:r>
    </w:p>
    <w:p>
      <w:r>
        <w:t>Siena, 31/12/2025</w:t>
      </w:r>
    </w:p>
    <w:p>
      <w:r>
        <w:t>Il giudice</w:t>
      </w:r>
    </w:p>
    <w:p>
      <w:r>
        <w:t>3 Marianna Serrao</w:t>
      </w:r>
    </w:p>
    <w:p>
      <w:r>
        <w:t>no</w:t>
      </w:r>
    </w:p>
    <w:p>
      <w:r>
        <w:t>n</w:t>
      </w:r>
    </w:p>
    <w:p>
      <w:r>
        <w:t>i”</w:t>
      </w:r>
    </w:p>
    <w:p>
      <w:r>
        <w:t>re:</w:t>
      </w:r>
    </w:p>
    <w:p>
      <w:r>
        <w:t>Vr na :</w:t>
      </w:r>
    </w:p>
    <w:p>
      <w:r>
        <w:t>BRL</w:t>
      </w:r>
    </w:p>
    <w:p>
      <w:r>
        <w:t>Se</w:t>
      </w:r>
    </w:p>
    <w:p>
      <w:r>
        <w:t>pe ae</w:t>
      </w:r>
    </w:p>
    <w:p>
      <w:r>
        <w:t>EE</w:t>
      </w:r>
    </w:p>
    <w:p>
      <w:r>
        <w:t>bit Hi:</w:t>
      </w:r>
    </w:p>
    <w:p>
      <w:r>
        <w:t>640)</w:t>
      </w:r>
    </w:p>
    <w:p>
      <w:r>
        <w:t>pero i</w:t>
      </w:r>
    </w:p>
    <w:p/>
    <w:p>
      <w:pPr>
        <w:pStyle w:val="Heading2"/>
      </w:pPr>
      <w:r>
        <w:t>Image 21</w:t>
      </w:r>
    </w:p>
    <w:p>
      <w:r>
        <w:t>————S—‘ tFé;rw</w:t>
      </w:r>
    </w:p>
    <w:p>
      <w:r>
        <w:t>HM Cou</w:t>
      </w:r>
    </w:p>
    <w:p>
      <w:r>
        <w:t>Bern</w:t>
      </w:r>
    </w:p>
    <w:p>
      <w:r>
        <w:t>we fc Tribunal</w:t>
      </w:r>
    </w:p>
    <w:p>
      <w:r>
        <w:t>Company</w:t>
      </w:r>
    </w:p>
    <w:p>
      <w:r>
        <w:t>Please note that this document has been served by County</w:t>
      </w:r>
    </w:p>
    <w:p>
      <w:r>
        <w:t>Court Officers under (S1139 Companies Act 2006). -</w:t>
      </w:r>
    </w:p>
    <w:p>
      <w:r>
        <w:t>The document is from a foreign country and has arrî ve</w:t>
      </w:r>
    </w:p>
    <w:p>
      <w:r>
        <w:t>the Royal Courts of Justice.</w:t>
      </w:r>
    </w:p>
    <w:p>
      <w:r>
        <w:t>Foreign Process Section . Ri</w:t>
      </w:r>
    </w:p>
    <w:p>
      <w:r>
        <w:t>Room E.16 î</w:t>
      </w:r>
    </w:p>
    <w:p>
      <w:r>
        <w:t>RCJ ;</w:t>
      </w:r>
    </w:p>
    <w:p>
      <w:r>
        <w:t>Strand</w:t>
      </w:r>
    </w:p>
    <w:p>
      <w:r>
        <w:t>London a</w:t>
      </w:r>
    </w:p>
    <w:p>
      <w:r>
        <w:t>WC2A 2LL i</w:t>
      </w:r>
    </w:p>
    <w:p>
      <w:r>
        <w:t>You are required to take action as indicated in t</w:t>
      </w:r>
    </w:p>
    <w:p>
      <w:r>
        <w:t>served documents, : ‘</w:t>
      </w:r>
    </w:p>
    <w:p>
      <w:r>
        <w:t>* q ‘i f</w:t>
      </w:r>
    </w:p>
    <w:p>
      <w:r>
        <w:t>bi</w:t>
      </w:r>
    </w:p>
    <w:p>
      <w:r>
        <w:t>H : if</w:t>
      </w:r>
    </w:p>
    <w:p>
      <w:r>
        <w:t>i | a</w:t>
      </w:r>
    </w:p>
    <w:p>
      <w:r>
        <w:t>al</w:t>
      </w:r>
    </w:p>
    <w:p/>
    <w:p>
      <w:pPr>
        <w:pStyle w:val="Heading2"/>
      </w:pPr>
      <w:r>
        <w:t>Image 22</w:t>
      </w:r>
    </w:p>
    <w:p>
      <w:r>
        <w:t>AVVISO</w:t>
      </w:r>
    </w:p>
    <w:p>
      <w:r>
        <w:t>WARNING</w:t>
      </w:r>
    </w:p>
    <w:p>
      <w:r>
        <w:t>AVERTISSEMENT</w:t>
      </w:r>
    </w:p>
    <w:p>
      <w:r>
        <w:t>Identità e Indirizzo del destinatario es</w:t>
      </w:r>
    </w:p>
    <w:p>
      <w:r>
        <w:t>Identity and addross of the addresseo</w:t>
      </w:r>
    </w:p>
    <w:p>
      <w:r>
        <w:t>Identità el adrosse du destinataire</w:t>
      </w:r>
    </w:p>
    <w:p>
      <w:r>
        <w:t>2</w:t>
      </w:r>
    </w:p>
    <w:p>
      <w:r>
        <w:t>NAISSANCE UK LIMITED, 20 Hornton Street, London,UK,W8 4NR Flat 2,</w:t>
      </w:r>
    </w:p>
    <w:p>
      <w:r>
        <w:t>IMPORTANTE</w:t>
      </w:r>
    </w:p>
    <w:p>
      <w:r>
        <w:t>L'ALLEGATO DOCUMENTO HA NATURA GIURIDICA E PUÒ INCIDERE SUI VOSTRI DIRI E</w:t>
      </w:r>
    </w:p>
    <w:p>
      <w:r>
        <w:t>OBBLIGHI. GLI “ELEMENTI ESSENZIALI DELL'ATTO” CONTENGONO ALCUNE INFORM aes</w:t>
      </w:r>
    </w:p>
    <w:p>
      <w:r>
        <w:t>SULLA SUA NATURA ED IL SUO OGGETTO. È TUTTAVIA INDISPENSABILE LEGG!</w:t>
      </w:r>
    </w:p>
    <w:p>
      <w:r>
        <w:t>ATTENTAMENTE ANCHE IL TESTO DEL DOCUMENTO. POTREBBE ESSERE NECESSARIO</w:t>
      </w:r>
    </w:p>
    <w:p>
      <w:r>
        <w:t>CHIEDERE UNA CONSULENZA LEGALE.</w:t>
      </w:r>
    </w:p>
    <w:p>
      <w:r>
        <w:t>SE | VOSTRI MEZZI FINANZIARI SONO INSUFFICIENTI, CHIEDETE INFORMAZIONI NEL PAESE N</w:t>
      </w:r>
    </w:p>
    <w:p>
      <w:r>
        <w:t>CUI RISIEDETE O NEL PAESE DAL QUALE IL DOCUMENTO PROVIENE CIRCA LA POSSIBILIT,</w:t>
      </w:r>
    </w:p>
    <w:p>
      <w:r>
        <w:t>DI OTTENERE L’ASSISTENZA GIUDIZIARIA O LA CONSULENZA LEGALE.</w:t>
      </w:r>
    </w:p>
    <w:p>
      <w:r>
        <w:t>INFORMAZIONI SULLA POSSIBILITÀ DI OTTENERE L'ASSISTENZA GIUDIZIARIA O LA</w:t>
      </w:r>
    </w:p>
    <w:p>
      <w:r>
        <w:t>CONSULENZA LEGALE NELLO STATO DOVE L’ATTO FU EMANATO POSSONO ESSERE</w:t>
      </w:r>
    </w:p>
    <w:p>
      <w:r>
        <w:t>RICHIESTE A:</w:t>
      </w:r>
    </w:p>
    <w:p>
      <w:r>
        <w:t>IMPORTANT</w:t>
      </w:r>
    </w:p>
    <w:p>
      <w:r>
        <w:t>E AND MAY AFFECT YOUR RIGHTS AND OBLIGATIONS. THE ‘SUMMARY OF THE DOCUMENT</w:t>
      </w:r>
    </w:p>
    <w:p>
      <w:r>
        <w:t>RE PALL OTN VOU SOME INFORMATION ABOUT ITS NATURE AND PURPOSE YOU SHOULD HOWEVER READ THE DOCUMENT</w:t>
      </w:r>
    </w:p>
    <w:p>
      <w:r>
        <w:t>ITSELF CAREFULLY. IT MAY BE NECESSARY TO SEEK LEGAL ADVICE</w:t>
      </w:r>
    </w:p>
    <w:p>
      <w:r>
        <w:t>IF YOUR FINANCIAL RESOURCES ARE INSUFFICIENT YOU SHOULD SEEK INFORMATION ON THE POSSIBILITY OF OBTAINING LEGAL AID OR</w:t>
      </w:r>
    </w:p>
    <w:p>
      <w:r>
        <w:t>ADVICE EITHER IN THE COUNTRY WHERE YOU LIVE OR IN THE COUNTRY WHERE THE DOCUMENT WAS ISSUED.</w:t>
      </w:r>
    </w:p>
    <w:p>
      <w:r>
        <w:t>ENQUIRIES ABOUT THE AVAILABILITY OF LEGAL AID OR ADVICE IN THE COUNTRY WHERE THE DOCUMENT WAS ISSUED MAY BE DIRECTED</w:t>
      </w:r>
    </w:p>
    <w:p>
      <w:r>
        <w:t>TO</w:t>
      </w:r>
    </w:p>
    <w:p>
      <w:r>
        <w:t>TRES IMPORTANT</w:t>
      </w:r>
    </w:p>
    <w:p>
      <w:r>
        <w:t>LE DOCUMENT CIJOINT EST DE NATURE JURIDIQUE ET PEUT AFFECTER VOS DROITS ET OBLIGATIONS. LES « ELEMENTS ESSENTIELS DE</w:t>
      </w:r>
    </w:p>
    <w:p>
      <w:r>
        <w:t>L'ACTE » VOUS DONNENT QUELQUES INFORMATIONS SUR SA NATURE ET SON OBJET. IL EST TOUTEFOIS INDISPENSABLE DE LIRE</w:t>
      </w:r>
    </w:p>
    <w:p>
      <w:r>
        <w:t>ATTENTIVEMENT LE TEXTE MEME DU DOCUMENT. IL PEUT ETRE NECESSAIRE DE DEMANDER UN AVIS JURIDIQUE</w:t>
      </w:r>
    </w:p>
    <w:p>
      <w:r>
        <w:t>SI VOS RESSOURCES SONT INSUFFISANTES, RENSEIGNEZ-VOUS SUR LA POSSIBILITE D'OBTENIR L'ASSISTANCE JUDICIAIRE ET LA</w:t>
      </w:r>
    </w:p>
    <w:p>
      <w:r>
        <w:t>CONSULTATION JURIDIQUE SOIT DANS VOTRE PAYS SOIT DANS LE PAYS D'ORIGINE DU DOCUMENT.</w:t>
      </w:r>
    </w:p>
    <w:p>
      <w:r>
        <w:t>LES DEMANDES DE RENSEIGNEMENTS SUR LES POSSIBILITÉS D'OBTENIR L'ASSISTANCE JUDICIAIRE OU LA CONSULTATION JURIDIQUE DANS</w:t>
      </w:r>
    </w:p>
    <w:p>
      <w:r>
        <w:t>LE PAYS D'ORIGINE DU DOCUMENT PEUVENT ETRE ADRESSEES A</w:t>
      </w:r>
    </w:p>
    <w:p>
      <w:r>
        <w:t>CONSIGLIO DELL'ORDINE DEGLI AVVOCATI DI SIENA</w:t>
      </w:r>
    </w:p>
    <w:p>
      <w:r>
        <w:t>Via Camollia 85 — 53100 Siena</w:t>
      </w:r>
    </w:p>
    <w:p>
      <w:r>
        <w:t>tel. 057747441 — fax 057740049 e.mail info@ordineavvocatisiena.it</w:t>
      </w:r>
    </w:p>
    <w:p>
      <w:r>
        <w:t>È consigliato redigere le annotazioni stampate in questo formulario in lingua francese o in lingua</w:t>
      </w:r>
    </w:p>
    <w:p>
      <w:r>
        <w:t>inglese. Tali annotazioni possono eventualmente essere redatte nella lingua o in una delle lingue</w:t>
      </w:r>
    </w:p>
    <w:p>
      <w:r>
        <w:t>ufficiali dello Stato d'origine dell’atto. Gli spazi bianchi corrispondenti a tali annotazioni possono</w:t>
      </w:r>
    </w:p>
    <w:p>
      <w:r>
        <w:t>essere riempiti o nella lingua dello Stato richiesto o in lingua francese o in lingua inglese.</w:t>
      </w:r>
    </w:p>
    <w:p>
      <w:r>
        <w:t>Itis recommended that the standard t the notice bi tte English Fi</w:t>
      </w:r>
    </w:p>
    <w:p>
      <w:r>
        <w:t>Oficial languages ol he Sato in wnch io documontongnated The blarks could e COMpieid eer i He Inaz CI Seas one te ere</w:t>
      </w:r>
    </w:p>
    <w:p>
      <w:r>
        <w:t>to be sent. or in English or French,</w:t>
      </w:r>
    </w:p>
    <w:p>
      <w:r>
        <w:t>4 est recommandé que les mentions imprimées dans cette note solent rédigées en langue frangaise et en langue anglaise et le cas échéant, en outre, dans</w:t>
      </w:r>
    </w:p>
    <w:p>
      <w:r>
        <w:t>la langue ou l'une des k officielles de l'État dc re ù</w:t>
      </w:r>
    </w:p>
    <w:p>
      <w:r>
        <w:t>a proce Ea Pure ses gio en = RIE oa de l'acte. Les blancs pourraient étre remplis soit dans la langue de l'État où le document doit ètre</w:t>
      </w:r>
    </w:p>
    <w:p>
      <w:r>
        <w:t>Ufficio permanente, gennaio 2018</w:t>
      </w:r>
    </w:p>
    <w:p>
      <w:r>
        <w:t>“5 Li a</w:t>
      </w:r>
    </w:p>
    <w:p>
      <w:r>
        <w:t>#i si i “ © =</w:t>
      </w:r>
    </w:p>
    <w:p/>
    <w:p>
      <w:pPr>
        <w:pStyle w:val="Heading2"/>
      </w:pPr>
      <w:r>
        <w:t>Image 23</w:t>
      </w:r>
    </w:p>
    <w:p>
      <w:r>
        <w:t>&gt; 2 a - ae,</w:t>
      </w:r>
    </w:p>
    <w:p>
      <w:r>
        <w:t>‘ _</w:t>
      </w:r>
    </w:p>
    <w:p>
      <w:r>
        <w:t>A</w:t>
      </w:r>
    </w:p>
    <w:p>
      <w:r>
        <w:t>“ag COURT OF SIENA</w:t>
      </w:r>
    </w:p>
    <w:p>
      <w:r>
        <w:t>bo BANKRUPTCY SECTION A</w:t>
      </w:r>
    </w:p>
    <w:p>
      <w:r>
        <w:t>B i È CIES AND UNDECIES C.P.C.</w:t>
      </w:r>
    </w:p>
    <w:p>
      <w:r>
        <w:t>PETITION PURSUANT RO SA si, si idation, Tax Code and VAT No.</w:t>
      </w:r>
    </w:p>
    <w:p>
      <w:r>
        <w:t>MU Bankruptey Estate of Agricola Gavioli S.r.l. in liqui A a i</w:t>
      </w:r>
    </w:p>
    <w:p>
      <w:r>
        <w:t>È The fano Scarpellini, Tax Code</w:t>
      </w:r>
    </w:p>
    <w:p>
      <w:r>
        <w:t>EE: 100521; reprstentodi by the teli receivet DI Seta? TO</w:t>
      </w:r>
    </w:p>
    <w:p>
      <w:r>
        <w:t>0 ò i DI A</w:t>
      </w:r>
    </w:p>
    <w:p>
      <w:r>
        <w:t>È sein Si [Abbadia no. 4, and</w:t>
      </w:r>
    </w:p>
    <w:p>
      <w:r>
        <w:t>i SCRSFN70816C847X, with professional domicile in Siena, Piazza be Mia</w:t>
      </w:r>
    </w:p>
    <w:p>
      <w:r>
        <w:t>a i i 3 er ,</w:t>
      </w:r>
    </w:p>
    <w:p>
      <w:r>
        <w:t>| elected domicile in Siena, Via del Paradiso no. 32, at and in the office 1 EAs in ae</w:t>
      </w:r>
    </w:p>
    <w:p>
      <w:r>
        <w:t>4 Tax Code FNTFBA67T0617261, certified email fabiofinetti ec.ordineavvcatisiena.it, who</w:t>
      </w:r>
    </w:p>
    <w:p>
      <w:r>
        <w:t>È è i thorized by the</w:t>
      </w:r>
    </w:p>
    <w:p>
      <w:r>
        <w:t>4 represents and defends him by virtue of the mandate attached to this deed, as author! ry</w:t>
      </w:r>
    </w:p>
    <w:p>
      <w:r>
        <w:t>} delegated judge on 18.10.2025 (doc. I and doe. II)</w:t>
      </w:r>
    </w:p>
    <w:p/>
    <w:p>
      <w:r>
        <w:t>Subject of the dispute and keywords pursuant to Ministerial Decree 110/2023</w:t>
      </w:r>
    </w:p>
    <w:p>
      <w:r>
        <w:t>Bankruptcy, creditor, land privilege, real estate foreclosure, admission to liabilities,</w:t>
      </w:r>
    </w:p>
    <w:p>
      <w:r>
        <w:t>distribution.</w:t>
      </w:r>
    </w:p>
    <w:p/>
    <w:p>
      <w:r>
        <w:t>Whereas</w:t>
      </w:r>
    </w:p>
    <w:p/>
    <w:p>
      <w:r>
        <w:t>That on May 30, 2018, the Court of Siena— Bankruptcy Section issued judgment no. 37/2018</w:t>
      </w:r>
    </w:p>
    <w:p/>
    <w:p>
      <w:r>
        <w:t>declaring the bankruptcy of Agricola Gavioli S.r.l. in liquidation, with registered office in</w:t>
      </w:r>
    </w:p>
    <w:p/>
    <w:p>
      <w:r>
        <w:t>Chianciano Terme (SI), s.s. 146, Loc. Maglianella, appointing Dr. Stefano Scarpellini as</w:t>
      </w:r>
    </w:p>
    <w:p/>
    <w:p>
      <w:r>
        <w:t>Receiver (doc. 1);</w:t>
      </w:r>
    </w:p>
    <w:p/>
    <w:p>
      <w:r>
        <w:t>That, as of the date of the aforementioned bankruptcy declaration, Agricola Gavioli S.r.l. was</w:t>
      </w:r>
    </w:p>
    <w:p>
      <w:r>
        <w:t>subject toa real estate foreclosure procedure registered under no. 187/2015 RGE of the Court</w:t>
      </w:r>
    </w:p>
    <w:p>
      <w:r>
        <w:t>of Siena, during which the seized property was already in the process of being transferred, as</w:t>
      </w:r>
    </w:p>
    <w:p>
      <w:r>
        <w:t>the proposal for a transfer decree had been filed by the delegated professional on 25.5.2018,</w:t>
      </w:r>
    </w:p>
    <w:p>
      <w:r>
        <w:t>and the property was definitively assigned to the foreclosing creditor Naissance (UK) Limited</w:t>
      </w:r>
    </w:p>
    <w:p>
      <w:r>
        <w:t>(which had succeeded to the claim originally held by Argo Ge.Re.Cre.S.r.l., itself assignee of</w:t>
      </w:r>
    </w:p>
    <w:p>
      <w:r>
        <w:t>the original privileged land credit under art. 41 TUB held by BANCA CRAS CREDITO</w:t>
      </w:r>
    </w:p>
    <w:p/>
    <w:p>
      <w:r>
        <w:t>| COOPERATIVO CHIANCIANO TERME-COSTA ETRUSCA-SOVICILLE), who had</w:t>
      </w:r>
    </w:p>
    <w:p/>
    <w:p>
      <w:r>
        <w:t>i timely requested it under art. 588 c.p.c. for the amount of €616,000.00, equal to the base price</w:t>
      </w:r>
    </w:p>
    <w:p/>
    <w:p>
      <w:r>
        <w:t>: of the property put up for auction on 28.02.2018;</w:t>
      </w:r>
    </w:p>
    <w:p/>
    <w:p>
      <w:r>
        <w:t>fel ; ; +</w:t>
      </w:r>
    </w:p>
    <w:p/>
    <w:p>
      <w:r>
        <w:t>i; pes the issuance of the transfer decree on 26.6.2018 and subsequent formalities, the</w:t>
      </w:r>
    </w:p>
    <w:p/>
    <w:p>
      <w:r>
        <w:t>È distribution plan was definitively approved by the Enforcement Judge at the hearing of</w:t>
      </w:r>
    </w:p>
    <w:p/>
    <w:p>
      <w:r>
        <w:t>Ri 04/04/2019 (doc, 2, doc. 3, doc. 4);</w:t>
      </w:r>
    </w:p>
    <w:p/>
    <w:p>
      <w:r>
        <w:t>__ That on that occasion, Nai HICES</w:t>
      </w:r>
    </w:p>
    <w:p/>
    <w:p>
      <w:r>
        <w:t>DEN n, Naissance (UK) Limited was awarded the sum of €25,806.02, including</w:t>
      </w:r>
    </w:p>
    <w:p/>
    <w:p>
      <w:r>
        <w:t>Vi ni o PIRPRAY and rai bvrsementn legal expenses, as well as the</w:t>
      </w:r>
    </w:p>
    <w:p/>
    <w:p>
      <w:r>
        <w:t>SS amo A F 3</w:t>
      </w:r>
    </w:p>
    <w:p/>
    <w:p>
      <w:r>
        <w:t>o unt of €30,000.00 paid by it for procedural expenses;</w:t>
      </w:r>
    </w:p>
    <w:p/>
    <w:p>
      <w:r>
        <w:t>Vl</w:t>
      </w:r>
    </w:p>
    <w:p/>
    <w:p>
      <w:r>
        <w:t>n fi</w:t>
      </w:r>
    </w:p>
    <w:p/>
    <w:p>
      <w:pPr>
        <w:pStyle w:val="Heading2"/>
      </w:pPr>
      <w:r>
        <w:t>Image 24</w:t>
      </w:r>
    </w:p>
    <w:p>
      <w:r>
        <w:t>Fa dt ®,; se ni</w:t>
      </w:r>
    </w:p>
    <w:p>
      <w:r>
        <w:t>de e L| di SL</w:t>
      </w:r>
    </w:p>
    <w:p>
      <w:r>
        <w:t>,</w:t>
      </w:r>
    </w:p>
    <w:p>
      <w:r>
        <w:t>That concurrently with the foreclosure proceedings, Naissance (UK) Limited, by certified email</w:t>
      </w:r>
    </w:p>
    <w:p>
      <w:r>
        <w:t>on 18.12.2018. requested to be admitted to the liabilities of the bankruptcy of Agricola Gavioli</w:t>
      </w:r>
    </w:p>
    <w:p>
      <w:r>
        <w:t>Srl. in liquidation for the sum of €577,199.76, of which €572,438.29 as a mortgage claim and</w:t>
      </w:r>
    </w:p>
    <w:p>
      <w:r>
        <w:t>€4,761.47 as a priority claim for legal fees accrued in the real estate enforcement procedure no.</w:t>
      </w:r>
    </w:p>
    <w:p>
      <w:r>
        <w:t>187/2015 RGE (doe. 5);</w:t>
      </w:r>
    </w:p>
    <w:p>
      <w:r>
        <w:t>That the delegated judge partially accepted the request (no. 00-00011), admitting only the sum</w:t>
      </w:r>
    </w:p>
    <w:p>
      <w:r>
        <w:t>of €572,438.29 as a mortgage claim (doc. 6 and doc. 7);</w:t>
      </w:r>
    </w:p>
    <w:p>
      <w:r>
        <w:t>That from the above facts it emerges that Naissance (UK) received from the real estate</w:t>
      </w:r>
    </w:p>
    <w:p>
      <w:r>
        <w:t>foreclosure procedure no. 187/2015 RGE of the Court of Siena, as privileged creditor of</w:t>
      </w:r>
    </w:p>
    <w:p>
      <w:r>
        <w:t>Agricola Gavioli S.r.l., sums equal to the value of the property assignment (€616,000.00),</w:t>
      </w:r>
    </w:p>
    <w:p>
      <w:r>
        <w:t>increased by €13,975.04 (of which €10,043.04 as a higher amount distributed, net of procedural</w:t>
      </w:r>
    </w:p>
    <w:p>
      <w:r>
        <w:t>expenses advanced, and €3,932.00 as legal expenses not admitted to the bankruptcy liabilities),</w:t>
      </w:r>
    </w:p>
    <w:p>
      <w:r>
        <w:t>for a total amount of €629,975.04; =</w:t>
      </w:r>
    </w:p>
    <w:p>
      <w:r>
        <w:t>That, therefore, against an admission to the liabilities for the amount of €572. 434</w:t>
      </w:r>
    </w:p>
    <w:p>
      <w:r>
        <w:t>Company obtained in the individual foreclosure a total allocation greater tl</w:t>
      </w:r>
    </w:p>
    <w:p>
      <w:r>
        <w:t>admitted to the bankruptcy procedure by €57,536.75, as detailed in th a</w:t>
      </w:r>
    </w:p>
    <w:p>
      <w:r>
        <w:t>8); &lt;li</w:t>
      </w:r>
    </w:p>
    <w:p>
      <w:r>
        <w:t>That, according to constant and consolidated ca se law, itis est hed</w:t>
      </w:r>
    </w:p>
    <w:p>
      <w:r>
        <w:t>the mortgage creditor under art. 41 TUB to pursue foreclo:</w:t>
      </w:r>
    </w:p>
    <w:p>
      <w:r>
        <w:t>procedural, i.e., it allows the so-called land credii tor (in this</w:t>
      </w:r>
    </w:p>
    <w:p>
      <w:r>
        <w:t>guarantee for the principal and interest of the loan grante:</w:t>
      </w:r>
    </w:p>
    <w:p>
      <w:r>
        <w:t>Gavioli by Banca CRAS Credito Cooperativo, suc ceeded fir st b</w:t>
      </w:r>
    </w:p>
    <w:p>
      <w:r>
        <w:t>then by Naissance) to enforce against the debtor even inthe: e\</w:t>
      </w:r>
    </w:p>
    <w:p>
      <w:r>
        <w:t>acquisition of the sum provisionally obtained in the idiviauaii</w:t>
      </w:r>
    </w:p>
    <w:p>
      <w:r>
        <w:t>and subsequent liquidation in bankruptcy, as the bankn uptey fo</w:t>
      </w:r>
    </w:p>
    <w:p>
      <w:r>
        <w:t>the final ranking under art. 110 Bankruptcy Law of the claims</w:t>
      </w:r>
    </w:p>
    <w:p>
      <w:r>
        <w:t>according to their respective priorities (see Cass. 28 September 20</w:t>
      </w:r>
    </w:p>
    <w:p>
      <w:r>
        <w:t>2022 no. 12673); wii</w:t>
      </w:r>
    </w:p>
    <w:p>
      <w:r>
        <w:t>That, confirming the above, the order of the Enforcement Judge app</w:t>
      </w:r>
    </w:p>
    <w:p>
      <w:r>
        <w:t>provided for the assignment to Naissance only provisionally (see do</w:t>
      </w:r>
    </w:p>
    <w:p>
      <w:r>
        <w:t>That, therefore, Naissance (UK) Limited, having received in | hee :</w:t>
      </w:r>
    </w:p>
    <w:p>
      <w:r>
        <w:t>consideration greater by €57,536,75 than that requested and addi</w:t>
      </w:r>
    </w:p>
    <w:p>
      <w:r>
        <w:t>proceedings, was and is required to return said difference to the b int</w:t>
      </w:r>
    </w:p>
    <w:p>
      <w:r>
        <w:t>That the attempt to recover the excess amount from Naissance, first he</w:t>
      </w:r>
    </w:p>
    <w:p>
      <w:r>
        <w:t>: q</w:t>
      </w:r>
    </w:p>
    <w:p>
      <w:r>
        <w:t>hel</w:t>
      </w:r>
    </w:p>
    <w:p>
      <w:r>
        <w:t>E È.</w:t>
      </w:r>
    </w:p>
    <w:p>
      <w:r>
        <w:t>Eee a</w:t>
      </w:r>
    </w:p>
    <w:p>
      <w:r>
        <w:t>\ oe</w:t>
      </w:r>
    </w:p>
    <w:p/>
    <w:p>
      <w:pPr>
        <w:pStyle w:val="Heading2"/>
      </w:pPr>
      <w:r>
        <w:t>Image 25</w:t>
      </w:r>
    </w:p>
    <w:p>
      <w:r>
        <w:t>4 | a”</w:t>
      </w:r>
    </w:p>
    <w:p>
      <w:r>
        <w:t>È Si</w:t>
      </w:r>
    </w:p>
    <w:p>
      <w:r>
        <w:t>5.-Naissance’s # I ; Agri cola Gavioli S.r.1..</w:t>
      </w:r>
    </w:p>
    <w:p>
      <w:r>
        <w:t>7 6.- Statemen dici 1 Gavio S.r.l;</w:t>
      </w:r>
    </w:p>
    <w:p>
      <w:r>
        <w:t>7 Minutes of en .</w:t>
      </w:r>
    </w:p>
    <w:p>
      <w:r>
        <w:t>8.- Summary state ey</w:t>
      </w:r>
    </w:p>
    <w:p>
      <w:r>
        <w:t>9- Warning by DI Jag</w:t>
      </w:r>
    </w:p>
    <w:p>
      <w:r>
        <w:t>10- Warning by lange bio Finetti</w:t>
      </w:r>
    </w:p>
    <w:p>
      <w:r>
        <w:t>a i pi E</w:t>
      </w:r>
    </w:p>
    <w:p>
      <w:r>
        <w:t>’ LA</w:t>
      </w:r>
    </w:p>
    <w:p>
      <w:r>
        <w:t>«i « È A ti</w:t>
      </w:r>
    </w:p>
    <w:p>
      <w:r>
        <w:t>a i ; f E i)</w:t>
      </w:r>
    </w:p>
    <w:p>
      <w:r>
        <w:t>ry a 08</w:t>
      </w:r>
    </w:p>
    <w:p>
      <w:r>
        <w:t>i ; &gt; ‘00</w:t>
      </w:r>
    </w:p>
    <w:p>
      <w:r>
        <w:t>J “th ti</w:t>
      </w:r>
    </w:p>
    <w:p>
      <w:r>
        <w:t>de if 7 VENE</w:t>
      </w:r>
    </w:p>
    <w:p>
      <w:r>
        <w:t>hi La a = 4</w:t>
      </w:r>
    </w:p>
    <w:p>
      <w:r>
        <w:t>I 7 OF J 4 Ù</w:t>
      </w:r>
    </w:p>
    <w:p>
      <w:r>
        <w:t>cod ib hg</w:t>
      </w:r>
    </w:p>
    <w:p>
      <w:r>
        <w:t>po;</w:t>
      </w:r>
    </w:p>
    <w:p>
      <w:r>
        <w:t>CO</w:t>
      </w:r>
    </w:p>
    <w:p>
      <w:r>
        <w:t>300</w:t>
      </w:r>
    </w:p>
    <w:p>
      <w:r>
        <w:t>st</w:t>
      </w:r>
    </w:p>
    <w:p>
      <w:r>
        <w:t>m7.</w:t>
      </w:r>
    </w:p>
    <w:p>
      <w:r>
        <w:t>è Ù</w:t>
      </w:r>
    </w:p>
    <w:p>
      <w:r>
        <w:t>if</w:t>
      </w:r>
    </w:p>
    <w:p>
      <w:r>
        <w:t>Ha li</w:t>
      </w:r>
    </w:p>
    <w:p>
      <w:r>
        <w:t>Figi:</w:t>
      </w:r>
    </w:p>
    <w:p>
      <w:r>
        <w:t>ie</w:t>
      </w:r>
    </w:p>
    <w:p>
      <w:r>
        <w:t>sd</w:t>
      </w:r>
    </w:p>
    <w:p>
      <w:r>
        <w:t>hi }</w:t>
      </w:r>
    </w:p>
    <w:p>
      <w:r>
        <w:t>iam</w:t>
      </w:r>
    </w:p>
    <w:p>
      <w:r>
        <w:t>de PCy 5 i i 5 i</w:t>
      </w:r>
    </w:p>
    <w:p>
      <w:r>
        <w:t>a oe ia ey salto My</w:t>
      </w:r>
    </w:p>
    <w:p/>
    <w:p>
      <w:pPr>
        <w:pStyle w:val="Heading2"/>
      </w:pPr>
      <w:r>
        <w:t>Image 26</w:t>
      </w:r>
    </w:p>
    <w:p>
      <w:r>
        <w:t>1-0 gennaio 2019</w:t>
      </w:r>
    </w:p>
    <w:p>
      <w:r>
        <w:t>nce permane si ile Mile</w:t>
      </w:r>
    </w:p>
    <w:p>
      <w:r>
        <w:t>if ; ; 26 del 08/01/2026</w:t>
      </w:r>
    </w:p>
    <w:p>
      <w:r>
        <w:t>nza n. cronol. 185/20</w:t>
      </w:r>
    </w:p>
    <w:p>
      <w:r>
        <w:t>Decreto di fissazione udie RON. 2505/2025</w:t>
      </w:r>
    </w:p>
    <w:p>
      <w:r>
        <w:t>RG. 2505/2025</w:t>
      </w:r>
    </w:p>
    <w:p>
      <w:r>
        <w:t>Tribunale di Siena</w:t>
      </w:r>
    </w:p>
    <w:p>
      <w:r>
        <w:t>Il giudice dott. Marianna Serrao</w:t>
      </w:r>
    </w:p>
    <w:p>
      <w:r>
        <w:t>Vista l'istanza depositata in data 6.1.206 da Avv.to Finetti nell'interesse di parte</w:t>
      </w:r>
    </w:p>
    <w:p>
      <w:r>
        <w:t>ricorrente</w:t>
      </w:r>
    </w:p>
    <w:p>
      <w:r>
        <w:t>Rilevato che il ricorso deve ritenersi soggetto 4 rito ordinario € quindi corretta</w:t>
      </w:r>
    </w:p>
    <w:p>
      <w:r>
        <w:t>Passegnazione</w:t>
      </w:r>
    </w:p>
    <w:p>
      <w:r>
        <w:t>dispone</w:t>
      </w:r>
    </w:p>
    <w:p>
      <w:r>
        <w:t>il differimento dell'udienza alla data del 14.5.2026 ore 10 peri medesimi incombenti;</w:t>
      </w:r>
    </w:p>
    <w:p>
      <w:r>
        <w:t>Termini come già indicati nel decreto 31.12.2025 con decorrenza dall’udienza come</w:t>
      </w:r>
    </w:p>
    <w:p>
      <w:r>
        <w:t>sopra fissata</w:t>
      </w:r>
    </w:p>
    <w:p>
      <w:r>
        <w:t>Siena 07/01/2026 .</w:t>
      </w:r>
    </w:p>
    <w:p>
      <w:r>
        <w:t>Il giudice valli F</w:t>
      </w:r>
    </w:p>
    <w:p>
      <w:r>
        <w:t>dott. Marianna Serrao nv *</w:t>
      </w:r>
    </w:p>
    <w:p>
      <w:r>
        <w:t>st</w:t>
      </w:r>
    </w:p>
    <w:p>
      <w:r>
        <w:t>il sottoscritto avv. Fabio Finetti attesta ai sensi di legge che il presente 2</w:t>
      </w:r>
    </w:p>
    <w:p>
      <w:r>
        <w:t>è copia analogica conforme al relativo originale digitale Watte</w:t>
      </w:r>
    </w:p>
    <w:p>
      <w:r>
        <w:t>‘n. 2505/2025 RG del Tribunale civile di Sie na.</w:t>
      </w:r>
    </w:p>
    <w:p>
      <w:r>
        <w:t>4 /)</w:t>
      </w:r>
    </w:p>
    <w:p>
      <w:r>
        <w:t>A 2 A,</w:t>
      </w:r>
    </w:p>
    <w:p>
      <w:r>
        <w:t>Segue identico testo tradotto in inglese</w:t>
      </w:r>
    </w:p>
    <w:p>
      <w:r>
        <w:t>The following identical text is trans</w:t>
      </w:r>
    </w:p>
    <w:p>
      <w:r>
        <w:t>A CNR</w:t>
      </w:r>
    </w:p>
    <w:p>
      <w:r>
        <w:t>dl</w:t>
      </w:r>
    </w:p>
    <w:p>
      <w:r>
        <w:t>dal</w:t>
      </w:r>
    </w:p>
    <w:p>
      <w:r>
        <w:t>I</w:t>
      </w:r>
    </w:p>
    <w:p>
      <w:r>
        <w:t>a a</w:t>
      </w:r>
    </w:p>
    <w:p>
      <w:r>
        <w:t>ing</w:t>
      </w:r>
    </w:p>
    <w:p>
      <w:r>
        <w:t>Ne</w:t>
      </w:r>
    </w:p>
    <w:p>
      <w:r>
        <w:t>Met:</w:t>
      </w:r>
    </w:p>
    <w:p>
      <w:r>
        <w:t>Aa</w:t>
      </w:r>
    </w:p>
    <w:p>
      <w:r>
        <w:t>it</w:t>
      </w:r>
    </w:p>
    <w:p>
      <w:r>
        <w:t>‘hee</w:t>
      </w:r>
    </w:p>
    <w:p>
      <w:r>
        <w:t>“0</w:t>
      </w:r>
    </w:p>
    <w:p>
      <w:r>
        <w:t>1 iI 4</w:t>
      </w:r>
    </w:p>
    <w:p>
      <w:r>
        <w:t>Mae 4s IRM Ti n ry di fe.</w:t>
      </w:r>
    </w:p>
    <w:p>
      <w:r>
        <w:t>ve MEE A x iii ie ‘ a si</w:t>
      </w:r>
    </w:p>
    <w:p>
      <w:r>
        <w:t>A A) a oe</w:t>
      </w:r>
    </w:p>
    <w:p>
      <w:r>
        <w:t>sit) È 4 &lt;A ,</w:t>
      </w:r>
    </w:p>
    <w:p>
      <w:r>
        <w:t>es ii | TA</w:t>
      </w:r>
    </w:p>
    <w:p>
      <w:r>
        <w:t>a , MORI n</w:t>
      </w:r>
    </w:p>
    <w:p>
      <w:r>
        <w:t>) We Fi i, fn</w:t>
      </w:r>
    </w:p>
    <w:p>
      <w:r>
        <w:t>: ; usi ciù!</w:t>
      </w:r>
    </w:p>
    <w:p/>
    <w:p>
      <w:pPr>
        <w:pStyle w:val="Heading2"/>
      </w:pPr>
      <w:r>
        <w:t>Image 27</w:t>
      </w:r>
    </w:p>
    <w:p>
      <w:r>
        <w:t>e pe slitioner</w:t>
      </w:r>
    </w:p>
    <w:p>
      <w:r>
        <w:t>La Marian _ e</w:t>
      </w:r>
    </w:p>
    <w:p>
      <w:r>
        <w:t>Having seen he apy i</w:t>
      </w:r>
    </w:p>
    <w:p>
      <w:r>
        <w:t>“Noting that th</w:t>
      </w:r>
    </w:p>
    <w:p>
      <w:r>
        <w:t>assignment is corteo pa</w:t>
      </w:r>
    </w:p>
    <w:p>
      <w:r>
        <w:t>orders ne formalities,</w:t>
      </w:r>
    </w:p>
    <w:p>
      <w:r>
        <w:t>, the postponement of ie hearing as set above</w:t>
      </w:r>
    </w:p>
    <w:p>
      <w:r>
        <w:t>‘Siena 07/01/2026 P</w:t>
      </w:r>
    </w:p>
    <w:p>
      <w:r>
        <w:t>4 me</w:t>
      </w:r>
    </w:p>
    <w:p>
      <w:r>
        <w:t>n Il</w:t>
      </w:r>
    </w:p>
    <w:p>
      <w:r>
        <w:t>i Ri</w:t>
      </w:r>
    </w:p>
    <w:p>
      <w:r>
        <w:t>di sì</w:t>
      </w:r>
    </w:p>
    <w:p>
      <w:r>
        <w:t>e ri, Col i Sata a |</w:t>
      </w:r>
    </w:p>
    <w:p>
      <w:r>
        <w:t>A 3110, RE on</w:t>
      </w:r>
    </w:p>
    <w:p>
      <w:r>
        <w:t>PI ‘The undersigne lv er Rabic BBE 1O AWAD) jechime ween analog</w:t>
      </w:r>
    </w:p>
    <w:p>
      <w:r>
        <w:t>| copy conforming tg th 10: 2505/2025 RG of the Civil</w:t>
      </w:r>
    </w:p>
    <w:p>
      <w:r>
        <w:t>ae ee y</w:t>
      </w:r>
    </w:p>
    <w:p>
      <w:r>
        <w:t>ers ; % UW</w:t>
      </w:r>
    </w:p>
    <w:p>
      <w:r>
        <w:t>i YW bo 99), N</w:t>
      </w:r>
    </w:p>
    <w:p>
      <w:r>
        <w:t>j 5 È ha ‘| 4 Sa</w:t>
      </w:r>
    </w:p>
    <w:p>
      <w:r>
        <w:t>” mis</w:t>
      </w:r>
    </w:p>
    <w:p>
      <w:r>
        <w:t>a a</w:t>
      </w:r>
    </w:p>
    <w:p>
      <w:r>
        <w:t>De. *</w:t>
      </w:r>
    </w:p>
    <w:p>
      <w:r>
        <w:t>tr:</w:t>
      </w:r>
    </w:p>
    <w:p>
      <w:r>
        <w:t>ro i</w:t>
      </w:r>
    </w:p>
    <w:p>
      <w:r>
        <w:t>"dl</w:t>
      </w:r>
    </w:p>
    <w:p>
      <w:r>
        <w:t>il</w:t>
      </w:r>
    </w:p>
    <w:p>
      <w:r>
        <w:t>ù</w:t>
      </w:r>
    </w:p>
    <w:p>
      <w:r>
        <w:t>È</w:t>
      </w:r>
    </w:p>
    <w:p/>
    <w:p>
      <w:pPr>
        <w:pStyle w:val="Heading2"/>
      </w:pPr>
      <w:r>
        <w:t>Image 28</w:t>
      </w:r>
    </w:p>
    <w:p>
      <w:r>
        <w:t>| i</w:t>
      </w:r>
    </w:p>
    <w:p>
      <w:r>
        <w:t>Ist. n. 1 dep. 30/12/2025</w:t>
      </w:r>
    </w:p>
    <w:p>
      <w:r>
        <w:t>Che il tentativo di recuperare la somma eccedente il dovuto dalla Soc. Naissance, prima, da</w:t>
      </w:r>
    </w:p>
    <w:p>
      <w:r>
        <w:t>parte del Curatore ©, poi, con la diffida dello scrivente difensore inviata con race. a. alla</w:t>
      </w:r>
    </w:p>
    <w:p>
      <w:r>
        <w:t>predetta società ¢ al domicilio eletto per l’insinuazione presso l'avv, Fiorilli, ove si intimava il</w:t>
      </w:r>
    </w:p>
    <w:p>
      <w:r>
        <w:t>pagamento della suddetta somma entro 15 giorni dal ricevimento, è rimasto privo di qualsiasi</w:t>
      </w:r>
    </w:p>
    <w:p>
      <w:r>
        <w:t>riscontro (doo. 9 © doc. 10);</w:t>
      </w:r>
    </w:p>
    <w:p>
      <w:r>
        <w:t>Che sulla somma che precede sono dovuti gli interessi di legge per l'ammontare previsto dal</w:t>
      </w:r>
    </w:p>
    <w:p>
      <w:r>
        <w:t>tasso legale dal momento della richiesta di pagamento €, quindi, dall’1.7.25 (cfr. doc. 10),</w:t>
      </w:r>
    </w:p>
    <w:p>
      <w:r>
        <w:t>nonché a quello previsto dall’art. 1284 c.c. comma IV dalla data di deposito del presente ricorso;</w:t>
      </w:r>
    </w:p>
    <w:p>
      <w:r>
        <w:t>Che sussiste la giurisdizione del giudice italiano ex art. 3, comma 2 ultima frase della L. 218/95,</w:t>
      </w:r>
    </w:p>
    <w:p>
      <w:r>
        <w:t>secondo cui nelle materie escluse dal campo di applicazione della Convenzione di Bruxelles i</w:t>
      </w:r>
    </w:p>
    <w:p>
      <w:r>
        <w:t>del 1968 (tra cui non rientra il fallimento), “la giurisdizione sussiste anche in base ai criteri</w:t>
      </w:r>
    </w:p>
    <w:p>
      <w:r>
        <w:t>stabiliti per la competenza per territorio” , nello specifico, con riferimento 2 glivartt-12 el</w:t>
      </w:r>
    </w:p>
    <w:p>
      <w:r>
        <w:t>della citata legge; ti T</w:t>
      </w:r>
    </w:p>
    <w:p>
      <w:r>
        <w:t>Che il presente processo appartiene alla competenza del Tribunale Falliment re di Si</w:t>
      </w:r>
    </w:p>
    <w:p>
      <w:r>
        <w:t>Siena: 2 otal, due ù</w:t>
      </w:r>
    </w:p>
    <w:p>
      <w:r>
        <w:t>Che infatti Part. 24 legge fallimentare cui la presente proc c edura è soggetta preve de ch</w:t>
      </w:r>
    </w:p>
    <w:p>
      <w:r>
        <w:t>azioni che derivano dal fallimento e che incidono sul patri imonio del fallito, come quella</w:t>
      </w:r>
    </w:p>
    <w:p>
      <w:r>
        <w:t>si procede, appartengano al Tribunale fallimentare | presso cui pend le la procedura conc</w:t>
      </w:r>
    </w:p>
    <w:p>
      <w:r>
        <w:t>Che i fatti di causa sono documentalmente provati e non appare sussisici e alc</w:t>
      </w:r>
    </w:p>
    <w:p>
      <w:r>
        <w:t>istruttoria, per il ché sussistono tutti i presupposti previsti dall’ari de</w:t>
      </w:r>
    </w:p>
    <w:p>
      <w:r>
        <w:t>trattazione nelle forme del procedimento semplificai to di co; mizione</w:t>
      </w:r>
    </w:p>
    <w:p>
      <w:r>
        <w:t>Che all’uopo appare doveroso richiedere congru o termini )</w:t>
      </w:r>
    </w:p>
    <w:p>
      <w:r>
        <w:t>conseguenza, sia del fatto che la notificazione deve é segu e</w:t>
      </w:r>
    </w:p>
    <w:p>
      <w:r>
        <w:t>dalla CE) con un termine minimo di gg. 60 dall’udie nz</w:t>
      </w:r>
    </w:p>
    <w:p>
      <w:r>
        <w:t>notificazione con le forme previste dalla Convenzione d a</w:t>
      </w:r>
    </w:p>
    <w:p>
      <w:r>
        <w:t>la diffida stragiudiziale non è stata ritirata. Writ d</w:t>
      </w:r>
    </w:p>
    <w:p>
      <w:r>
        <w:t>Naissance (cfr. doc. 10). il dl</w:t>
      </w:r>
    </w:p>
    <w:p>
      <w:r>
        <w:t>Tutto ciò premesso, la Curatela Fallimento Agi col (</w:t>
      </w:r>
    </w:p>
    <w:p>
      <w:r>
        <w:t>rappresentata, difesa e domiciliata, 7 h</w:t>
      </w:r>
    </w:p>
    <w:p>
      <w:r>
        <w:t>Ricorre</w:t>
      </w:r>
    </w:p>
    <w:p>
      <w:r>
        <w:t>All’Ece.ma intestata Autorità Giudiziaria nei confro</w:t>
      </w:r>
    </w:p>
    <w:p>
      <w:r>
        <w:t>{|</w:t>
      </w:r>
    </w:p>
    <w:p>
      <w:r>
        <w:t>N”</w:t>
      </w:r>
    </w:p>
    <w:p>
      <w:r>
        <w:t>at</w:t>
      </w:r>
    </w:p>
    <w:p>
      <w:r>
        <w:t>“tin</w:t>
      </w:r>
    </w:p>
    <w:p/>
    <w:p>
      <w:r>
        <w:t>a È a</w:t>
      </w:r>
    </w:p>
    <w:p/>
    <w:p>
      <w:pPr>
        <w:pStyle w:val="Heading2"/>
      </w:pPr>
      <w:r>
        <w:t>Image 29</w:t>
      </w:r>
    </w:p>
    <w:p>
      <w:r>
        <w:t>j 1</w:t>
      </w:r>
    </w:p>
    <w:p>
      <w:r>
        <w:t>i</w:t>
      </w:r>
    </w:p>
    <w:p>
      <w:r>
        <w:t>i}</w:t>
      </w:r>
    </w:p>
    <w:p>
      <w:r>
        <w:t>N,</w:t>
      </w:r>
    </w:p>
    <w:p>
      <w:r>
        <w:t>da Ù</w:t>
      </w:r>
    </w:p>
    <w:p>
      <w:r>
        <w:t>Mi</w:t>
      </w:r>
    </w:p>
    <w:p>
      <w:r>
        <w:t>i</w:t>
      </w:r>
    </w:p>
    <w:p>
      <w:r>
        <w:t>. A</w:t>
      </w:r>
    </w:p>
    <w:p>
      <w:r>
        <w:t>1 i)</w:t>
      </w:r>
    </w:p>
    <w:p>
      <w:r>
        <w:t>re i</w:t>
      </w:r>
    </w:p>
    <w:p>
      <w:r>
        <w:t>iis? 1</w:t>
      </w:r>
    </w:p>
    <w:p>
      <w:r>
        <w:t>"i a</w:t>
      </w:r>
    </w:p>
    <w:p>
      <w:r>
        <w:t>gis</w:t>
      </w:r>
    </w:p>
    <w:p>
      <w:r>
        <w:t>| UNEP -SI=</w:t>
      </w:r>
    </w:p>
    <w:p>
      <w:r>
        <w:t>| Ac. 58</w:t>
      </w:r>
    </w:p>
    <w:p>
      <w:r>
        <w:t>| Mod.£ 125/0 Dep€ 20.0 '</w:t>
      </w:r>
    </w:p>
    <w:p>
      <w:r>
        <w:t>Mod )</w:t>
      </w:r>
    </w:p>
    <w:p>
      <w:r>
        <w:t>; ARIE SENZA TT)</w:t>
      </w:r>
    </w:p>
    <w:p>
      <w:r>
        <w:t>a È 3 ARIE SE am</w:t>
      </w:r>
    </w:p>
    <w:p>
      <w:r>
        <w:t>“sz</w:t>
      </w:r>
    </w:p>
    <w:p>
      <w:r>
        <w:t>; MEL €0,00.</w:t>
      </w:r>
    </w:p>
    <w:p>
      <w:r>
        <w:t>5 | Din ECO</w:t>
      </w:r>
    </w:p>
    <w:p>
      <w:r>
        <w:t>eee €0,00</w:t>
      </w:r>
    </w:p>
    <w:p>
      <w:r>
        <w:t>: È “000.</w:t>
      </w:r>
    </w:p>
    <w:p>
      <w:r>
        <w:t>i ba ee €0,00</w:t>
      </w:r>
    </w:p>
    <w:p>
      <w:r>
        <w:t>ì 10% AA</w:t>
      </w:r>
    </w:p>
    <w:p>
      <w:r>
        <w:t>ie ea €0,00. |</w:t>
      </w:r>
    </w:p>
    <w:p>
      <w:r>
        <w:t>Spese Posta! Sl</w:t>
      </w:r>
    </w:p>
    <w:p>
      <w:r>
        <w:t>î STE € 0,00</w:t>
      </w:r>
    </w:p>
    <w:p>
      <w:r>
        <w:t>ine, ersato in modo vir ale)</w:t>
      </w:r>
    </w:p>
    <w:p>
      <w:r>
        <w:t>Data Ri SÌ : +</w:t>
      </w:r>
    </w:p>
    <w:p>
      <w:r>
        <w:t>L'Ufficiale Gi i : il</w:t>
      </w:r>
    </w:p>
    <w:p>
      <w:r>
        <w:t>io —— |</w:t>
      </w:r>
    </w:p>
    <w:p>
      <w:r>
        <w:t>wee Ii</w:t>
      </w:r>
    </w:p>
    <w:p>
      <w:r>
        <w:t>JA</w:t>
      </w:r>
    </w:p>
    <w:p>
      <w:r>
        <w:t>Il</w:t>
      </w:r>
    </w:p>
    <w:p>
      <w:r>
        <w:t>la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