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Advice Folder — Lawyer Email Thread (Italian)</w:t>
      </w:r>
    </w:p>
    <w:p>
      <w:r>
        <w:t>Email thread between Grahame McGirr (Director, Naissance UK Ltd) and Avv. Primo Belardi (current Italian lawyer) on the Gavioli bankruptcy lawsuit strategy. Screenshots from mobile Gmail client. All content in Italian.</w:t>
      </w:r>
    </w:p>
    <w:p/>
    <w:p>
      <w:pPr>
        <w:pStyle w:val="Heading2"/>
      </w:pPr>
      <w:r>
        <w:t>Image 11</w:t>
      </w:r>
    </w:p>
    <w:p>
      <w:r>
        <w:rPr>
          <w:i/>
        </w:rPr>
        <w:t>[Italian original below]</w:t>
      </w:r>
    </w:p>
    <w:p>
      <w:r>
        <w:t>10:51(&amp; 03:14) + gi * GA Fail 8%</w:t>
      </w:r>
    </w:p>
    <w:p>
      <w:r>
        <w:t>&lt; — NaissanceUkLtd/Curatela fallimento ...</w:t>
      </w:r>
    </w:p>
    <w:p>
      <w:r>
        <w:t>In verità, l'Avv. Fiorilli, vostro precedente</w:t>
      </w:r>
    </w:p>
    <w:p>
      <w:r>
        <w:t>difensore, nell'istanza di ammissione al</w:t>
      </w:r>
    </w:p>
    <w:p>
      <w:r>
        <w:t>passivo (che allego alla presente), nelle</w:t>
      </w:r>
    </w:p>
    <w:p>
      <w:r>
        <w:t>premesse indica un credito di Naissance</w:t>
      </w:r>
    </w:p>
    <w:p>
      <w:r>
        <w:t>pari ad €.1.118.438,29; tuttavia, l'atto</w:t>
      </w:r>
    </w:p>
    <w:p>
      <w:r>
        <w:t>presenta qualche ambiguità, poiché fu</w:t>
      </w:r>
    </w:p>
    <w:p>
      <w:r>
        <w:t>chiesto di essere ammessi al passivo del</w:t>
      </w:r>
    </w:p>
    <w:p>
      <w:r>
        <w:t>fallimento Gavioli per €.577.199,76 e, per</w:t>
      </w:r>
    </w:p>
    <w:p>
      <w:r>
        <w:t>tale motivo, il curatore del fallimento ha</w:t>
      </w:r>
    </w:p>
    <w:p>
      <w:r>
        <w:t>promosso la causa per ottenere la</w:t>
      </w:r>
    </w:p>
    <w:p>
      <w:r>
        <w:t>differenza tra il prezzo dell'immobile ed il</w:t>
      </w:r>
    </w:p>
    <w:p>
      <w:r>
        <w:t>credito ammesso al passivo del fallimento,</w:t>
      </w:r>
    </w:p>
    <w:p>
      <w:r>
        <w:t>differenza pari ad €.57.536, 75.</w:t>
      </w:r>
    </w:p>
    <w:p>
      <w:r>
        <w:t>È pur vero che tutti i documenti sono</w:t>
      </w:r>
    </w:p>
    <w:p>
      <w:r>
        <w:t>chiari, a cominciare dal contratto di</w:t>
      </w:r>
    </w:p>
    <w:p>
      <w:r>
        <w:t>cessioni di crediti del 28.07.2017; tuttavia,</w:t>
      </w:r>
    </w:p>
    <w:p>
      <w:r>
        <w:t>è necessario predisporre le difese di</w:t>
      </w:r>
    </w:p>
    <w:p>
      <w:r>
        <w:t>Naissance e ritengo inevitabile dover</w:t>
      </w:r>
    </w:p>
    <w:p>
      <w:r>
        <w:t>coinvolgere l'Avv. Paolo Fiorilli di Roma.</w:t>
      </w:r>
    </w:p>
    <w:p>
      <w:r>
        <w:t>Le nostre difese saranno quindi incentrate</w:t>
      </w:r>
    </w:p>
    <w:p>
      <w:r>
        <w:t>principalmente sulla completezza della</w:t>
      </w:r>
    </w:p>
    <w:p>
      <w:r>
        <w:t>documentazione allegata al fallimento che</w:t>
      </w:r>
    </w:p>
    <w:p>
      <w:r>
        <w:t>«o rey E W &amp; -- {0</w:t>
      </w:r>
    </w:p>
    <w:p>
      <w:r>
        <w:t>Ill O &lt;</w:t>
      </w:r>
    </w:p>
    <w:p/>
    <w:p>
      <w:pPr>
        <w:pStyle w:val="Heading2"/>
      </w:pPr>
      <w:r>
        <w:t>Image 12</w:t>
      </w:r>
    </w:p>
    <w:p>
      <w:r>
        <w:rPr>
          <w:i/>
        </w:rPr>
        <w:t>[Italian original below]</w:t>
      </w:r>
    </w:p>
    <w:p>
      <w:r>
        <w:t>10:51(% 03:18) + gi * GA Fi .all 8%</w:t>
      </w:r>
    </w:p>
    <w:p>
      <w:r>
        <w:t>na Naissance Uk Ltd / Curatela fallimento ...</w:t>
      </w:r>
    </w:p>
    <w:p>
      <w:r>
        <w:t>principalmente sulla completezza della</w:t>
      </w:r>
    </w:p>
    <w:p>
      <w:r>
        <w:t>documentazione allegata al fallimento che</w:t>
      </w:r>
    </w:p>
    <w:p>
      <w:r>
        <w:t>attesta il credito in €.1.188.438,29, e</w:t>
      </w:r>
    </w:p>
    <w:p>
      <w:r>
        <w:t>risulta solo un errore materiale nell'istanza</w:t>
      </w:r>
    </w:p>
    <w:p>
      <w:r>
        <w:t>di ammissione al passivo che il Giudice</w:t>
      </w:r>
    </w:p>
    <w:p>
      <w:r>
        <w:t>potrebbe rilevare facendo ricorso al</w:t>
      </w:r>
    </w:p>
    <w:p>
      <w:r>
        <w:t>comune buonsenso.</w:t>
      </w:r>
    </w:p>
    <w:p>
      <w:r>
        <w:t>Tuttavia, in ipotesi subordinata, se fosse</w:t>
      </w:r>
    </w:p>
    <w:p>
      <w:r>
        <w:t>ritenuta non corretta l'istanza di</w:t>
      </w:r>
    </w:p>
    <w:p>
      <w:r>
        <w:t>ammissione al passivo del fallimento, l'Avv.</w:t>
      </w:r>
    </w:p>
    <w:p>
      <w:r>
        <w:t>Paolo Fiorilli dovrebbe gestire la</w:t>
      </w:r>
    </w:p>
    <w:p>
      <w:r>
        <w:t>controversia con la propria compagnia di</w:t>
      </w:r>
    </w:p>
    <w:p>
      <w:r>
        <w:t>assicurazioni .</w:t>
      </w:r>
    </w:p>
    <w:p>
      <w:r>
        <w:t>in considerazione della particolarità della</w:t>
      </w:r>
    </w:p>
    <w:p>
      <w:r>
        <w:t>vicenda e dell'oggettiva incertezza, credo</w:t>
      </w:r>
    </w:p>
    <w:p>
      <w:r>
        <w:t>sarà anche possibile raggiungere un</w:t>
      </w:r>
    </w:p>
    <w:p>
      <w:r>
        <w:t>accordo con il curatore su basi</w:t>
      </w:r>
    </w:p>
    <w:p>
      <w:r>
        <w:t>economiche diverse e minori rispetto a</w:t>
      </w:r>
    </w:p>
    <w:p>
      <w:r>
        <w:t>quelle richieste.</w:t>
      </w:r>
    </w:p>
    <w:p>
      <w:r>
        <w:t>Fatemi sapere se siete d'accordo con la</w:t>
      </w:r>
    </w:p>
    <w:p>
      <w:r>
        <w:t>mia strategia difensiva e, in tal caso,</w:t>
      </w:r>
    </w:p>
    <w:p>
      <w:r>
        <w:t>provvedo a redigere l'atto.</w:t>
      </w:r>
    </w:p>
    <w:p>
      <w:r>
        <w:t>Resto in attesa di vostre comunicazioni evi</w:t>
      </w:r>
    </w:p>
    <w:p/>
    <w:p>
      <w:r>
        <w:t>iv rey ES _ WU &amp; J</w:t>
      </w:r>
    </w:p>
    <w:p>
      <w:r>
        <w:t>AVV. Primo Betardi</w:t>
      </w:r>
    </w:p>
    <w:p/>
    <w:p>
      <w:r>
        <w:t>Ill O &lt;</w:t>
      </w:r>
    </w:p>
    <w:p/>
    <w:p>
      <w:pPr>
        <w:pStyle w:val="Heading2"/>
      </w:pPr>
      <w:r>
        <w:t>Image 13</w:t>
      </w:r>
    </w:p>
    <w:p>
      <w:r>
        <w:rPr>
          <w:i/>
        </w:rPr>
        <w:t>[Italian original below]</w:t>
      </w:r>
    </w:p>
    <w:p>
      <w:r>
        <w:t>10:51(&amp; 03:46) + gi * GA Full 7%</w:t>
      </w:r>
    </w:p>
    <w:p>
      <w:r>
        <w:t>n Naissance Uk Ltd / Curatela fallimento ...</w:t>
      </w:r>
    </w:p>
    <w:p>
      <w:r>
        <w:t>From: Primo Belardi</w:t>
      </w:r>
    </w:p>
    <w:p>
      <w:r>
        <w:t>&lt;avv.primobelardi@gmail.com&gt;</w:t>
      </w:r>
    </w:p>
    <w:p>
      <w:r>
        <w:t>Date: Monday, 30 March 2026 at 18:41</w:t>
      </w:r>
    </w:p>
    <w:p>
      <w:r>
        <w:t>To: Grahame McGirr</w:t>
      </w:r>
    </w:p>
    <w:p>
      <w:r>
        <w:t>&lt;gmcgirr@naissance.co.uk&gt;</w:t>
      </w:r>
    </w:p>
    <w:p>
      <w:r>
        <w:t>Subject: Fwd: Naissance</w:t>
      </w:r>
    </w:p>
    <w:p>
      <w:r>
        <w:t>Buonasera</w:t>
      </w:r>
    </w:p>
    <w:p>
      <w:r>
        <w:t>allego i documenti depositati dal difensore</w:t>
      </w:r>
    </w:p>
    <w:p>
      <w:r>
        <w:t>avversario in Tribunale.</w:t>
      </w:r>
    </w:p>
    <w:p>
      <w:r>
        <w:t>Ci sentiamo per fissare un appuntamento</w:t>
      </w:r>
    </w:p>
    <w:p>
      <w:r>
        <w:t>Cordiali saluti</w:t>
      </w:r>
    </w:p>
    <w:p>
      <w:r>
        <w:t>Avv. Primo Belardi</w:t>
      </w:r>
    </w:p>
    <w:p>
      <w:r>
        <w:t>---------- Forwarded message ---------</w:t>
      </w:r>
    </w:p>
    <w:p>
      <w:r>
        <w:t>Da: Primo Belardi</w:t>
      </w:r>
    </w:p>
    <w:p>
      <w:r>
        <w:t>&lt;avv.primobelardi@gmail.com&gt;</w:t>
      </w:r>
    </w:p>
    <w:p>
      <w:r>
        <w:t>Date: lun 30 mar 2026 alle ore 19:38</w:t>
      </w:r>
    </w:p>
    <w:p>
      <w:r>
        <w:t>Subject: Naissance</w:t>
      </w:r>
    </w:p>
    <w:p>
      <w:r>
        <w:t>To: Primo Belardi</w:t>
      </w:r>
    </w:p>
    <w:p>
      <w:r>
        <w:t>&lt;avv.primobelardi@gmail.com&gt;</w:t>
      </w:r>
    </w:p>
    <w:p>
      <w:r>
        <w:t>av rey S W &amp; - (0</w:t>
      </w:r>
    </w:p>
    <w:p>
      <w:r>
        <w:t>n_/</w:t>
      </w:r>
    </w:p>
    <w:p>
      <w:r>
        <w:t>Ill O &lt;</w:t>
      </w:r>
    </w:p>
    <w:p/>
    <w:p>
      <w:pPr>
        <w:pStyle w:val="Heading2"/>
      </w:pPr>
      <w:r>
        <w:t>Image 14</w:t>
      </w:r>
    </w:p>
    <w:p>
      <w:r>
        <w:rPr>
          <w:i/>
        </w:rPr>
        <w:t>[Italian original below]</w:t>
      </w:r>
    </w:p>
    <w:p>
      <w:r>
        <w:t>10:51(% 03:37) + dì * GA Fi .all 8%</w:t>
      </w:r>
    </w:p>
    <w:p>
      <w:r>
        <w:t>&lt; — NaissanceUkLtd/Curatela fallimento ...</w:t>
      </w:r>
    </w:p>
    <w:p>
      <w:r>
        <w:t>giugno 2018 e con l’approvazione</w:t>
      </w:r>
    </w:p>
    <w:p>
      <w:r>
        <w:t>del progetto di distribuzione in data 4</w:t>
      </w:r>
    </w:p>
    <w:p>
      <w:r>
        <w:t>aprile 2019, approvato definitivamente</w:t>
      </w:r>
    </w:p>
    <w:p>
      <w:r>
        <w:t>senza riserve e non impugnato.</w:t>
      </w:r>
    </w:p>
    <w:p/>
    <w:p>
      <w:r>
        <w:t>e Tale distribuzione costituisce quindi</w:t>
      </w:r>
    </w:p>
    <w:p>
      <w:r>
        <w:t>una determinazione giudiziale</w:t>
      </w:r>
    </w:p>
    <w:p>
      <w:r>
        <w:t>definitiva dell’allocazione delle</w:t>
      </w:r>
    </w:p>
    <w:p>
      <w:r>
        <w:t>somme nell’ambito della procedura</w:t>
      </w:r>
    </w:p>
    <w:p>
      <w:r>
        <w:t>esecutiva.</w:t>
      </w:r>
    </w:p>
    <w:p/>
    <w:p>
      <w:r>
        <w:t>e La pretesa attuale sembra basarsi su</w:t>
      </w:r>
    </w:p>
    <w:p>
      <w:r>
        <w:t>un confronto tra il valore dell’immobile</w:t>
      </w:r>
    </w:p>
    <w:p>
      <w:r>
        <w:t>(€616.000) e il credito ammesso al</w:t>
      </w:r>
    </w:p>
    <w:p>
      <w:r>
        <w:t>passivo (circa €577.000), che appare</w:t>
      </w:r>
    </w:p>
    <w:p>
      <w:r>
        <w:t>piuttosto semplificato.</w:t>
      </w:r>
    </w:p>
    <w:p/>
    <w:p>
      <w:r>
        <w:t>e Ai sensi del contratto di cessione del</w:t>
      </w:r>
    </w:p>
    <w:p>
      <w:r>
        <w:t>28 luglio 2017, il credito Gavioli</w:t>
      </w:r>
    </w:p>
    <w:p>
      <w:r>
        <w:t>trasferito a Naissance era pari a circa</w:t>
      </w:r>
    </w:p>
    <w:p>
      <w:r>
        <w:t>€1.188.000 oltre interessi e</w:t>
      </w:r>
    </w:p>
    <w:p>
      <w:r>
        <w:t>accessori, per cui,</w:t>
      </w:r>
    </w:p>
    <w:p>
      <w:r>
        <w:t>complessivamente, la posizione</w:t>
      </w:r>
    </w:p>
    <w:p>
      <w:r>
        <w:t>sembrerebbe essere sotto-garantita e</w:t>
      </w:r>
    </w:p>
    <w:p>
      <w:r>
        <w:t>non eccedente.</w:t>
      </w:r>
    </w:p>
    <w:p/>
    <w:p>
      <w:r>
        <w:t>e Inoltre, sembra emergere una certa</w:t>
      </w:r>
    </w:p>
    <w:p>
      <w:r>
        <w:t>incoerenza nella quantificazione, in</w:t>
      </w:r>
    </w:p>
    <w:p>
      <w:r>
        <w:t>quanto un prospetto di riconciliazione</w:t>
      </w:r>
    </w:p>
    <w:p>
      <w:r>
        <w:t>Lo ie os ~-9 gr</w:t>
      </w:r>
    </w:p>
    <w:p/>
    <w:p>
      <w:r>
        <w:t>av rey &amp; W &amp;G - 5 &amp;</w:t>
      </w:r>
    </w:p>
    <w:p>
      <w:r>
        <w:t>nrnenattati</w:t>
      </w:r>
    </w:p>
    <w:p>
      <w:r>
        <w:t>Ill O &lt;</w:t>
      </w:r>
    </w:p>
    <w:p/>
    <w:p>
      <w:pPr>
        <w:pStyle w:val="Heading2"/>
      </w:pPr>
      <w:r>
        <w:t>Image 15</w:t>
      </w:r>
    </w:p>
    <w:p>
      <w:r>
        <w:rPr>
          <w:i/>
        </w:rPr>
        <w:t>[Italian original below]</w:t>
      </w:r>
    </w:p>
    <w:p>
      <w:r>
        <w:t>10:51(% 03:41) + gi - OA Fl 8%</w:t>
      </w:r>
    </w:p>
    <w:p>
      <w:r>
        <w:t>n Naissance Uk Ltd / Curatela fallimento ...</w:t>
      </w:r>
    </w:p>
    <w:p>
      <w:r>
        <w:t>non eccedente.</w:t>
      </w:r>
    </w:p>
    <w:p/>
    <w:p>
      <w:r>
        <w:t>e Inoltre, sembra emergere una certa</w:t>
      </w:r>
    </w:p>
    <w:p>
      <w:r>
        <w:t>incoerenza nella quantificazione, in</w:t>
      </w:r>
    </w:p>
    <w:p>
      <w:r>
        <w:t>quanto un prospetto di riconciliazione</w:t>
      </w:r>
    </w:p>
    <w:p>
      <w:r>
        <w:t>indica una differenza di circa €13.975,</w:t>
      </w:r>
    </w:p>
    <w:p/>
    <w:p>
      <w:r>
        <w:t>a fronte di importi ben più elevati ora</w:t>
      </w:r>
    </w:p>
    <w:p>
      <w:r>
        <w:t>prospettati.</w:t>
      </w:r>
    </w:p>
    <w:p>
      <w:r>
        <w:t>Su tale base, mi sembra che:</w:t>
      </w:r>
    </w:p>
    <w:p>
      <w:r>
        <w:t>(i) ’eventuale pretesa debba essere, se del</w:t>
      </w:r>
    </w:p>
    <w:p>
      <w:r>
        <w:t>caso, molto circoscritta; e</w:t>
      </w:r>
    </w:p>
    <w:p>
      <w:r>
        <w:t>(ii) Vimpostazione basata su una differenza</w:t>
      </w:r>
    </w:p>
    <w:p>
      <w:r>
        <w:t>“lorda” non sia sostenibile.</w:t>
      </w:r>
    </w:p>
    <w:p>
      <w:r>
        <w:t>Ti sarei molto grato per un tuo parere su</w:t>
      </w:r>
    </w:p>
    <w:p>
      <w:r>
        <w:t>quanto sopra e, in particolare, per una tua</w:t>
      </w:r>
    </w:p>
    <w:p>
      <w:r>
        <w:t>raccomandazione su come procedere.</w:t>
      </w:r>
    </w:p>
    <w:p>
      <w:r>
        <w:t>Un caro saluto,</w:t>
      </w:r>
    </w:p>
    <w:p>
      <w:r>
        <w:t>Grahame</w:t>
      </w:r>
    </w:p>
    <w:p>
      <w:r>
        <w:t>From: Primo Belardi</w:t>
      </w:r>
    </w:p>
    <w:p>
      <w:r>
        <w:t>&lt;avv nrimnhelardi@Momail cams =</w:t>
      </w:r>
    </w:p>
    <w:p>
      <w:r>
        <w:t>Gv Rey E W &amp;G - | &amp;</w:t>
      </w:r>
    </w:p>
    <w:p>
      <w:r>
        <w:t>TO. VUTarrariite IVICUITT</w:t>
      </w:r>
    </w:p>
    <w:p>
      <w:r>
        <w:t>Ill O &lt;</w:t>
      </w:r>
    </w:p>
    <w:p/>
    <w:p>
      <w:pPr>
        <w:pStyle w:val="Heading2"/>
      </w:pPr>
      <w:r>
        <w:t>Image 16</w:t>
      </w:r>
    </w:p>
    <w:p>
      <w:r>
        <w:rPr>
          <w:i/>
        </w:rPr>
        <w:t>[Italian original below]</w:t>
      </w:r>
    </w:p>
    <w:p>
      <w:r>
        <w:t>10:51(% 03:27) + a * GA Fi. 8%</w:t>
      </w:r>
    </w:p>
    <w:p>
      <w:r>
        <w:t>n Naissance Uk Ltd / Curatela fallimento ...</w:t>
      </w:r>
    </w:p>
    <w:p>
      <w:r>
        <w:t>Caro Avv. Belardi,</w:t>
      </w:r>
    </w:p>
    <w:p>
      <w:r>
        <w:t>Spero che stia bene.</w:t>
      </w:r>
    </w:p>
    <w:p>
      <w:r>
        <w:t>Le scrivo per un cortese sollecito in merito</w:t>
      </w:r>
    </w:p>
    <w:p>
      <w:r>
        <w:t>alla mia precedente comunicazione, anche</w:t>
      </w:r>
    </w:p>
    <w:p>
      <w:r>
        <w:t>alla luce dell’imminente udienza.</w:t>
      </w:r>
    </w:p>
    <w:p>
      <w:r>
        <w:t>Le sarei grato se potesse confermarmi di</w:t>
      </w:r>
    </w:p>
    <w:p>
      <w:r>
        <w:t>aver avuto modo di esaminare la</w:t>
      </w:r>
    </w:p>
    <w:p>
      <w:r>
        <w:t>documentazione e, in particolare, se ha già</w:t>
      </w:r>
    </w:p>
    <w:p>
      <w:r>
        <w:t>maturato una posizione o una linea</w:t>
      </w:r>
    </w:p>
    <w:p>
      <w:r>
        <w:t>operativa che possiamo sostenere.</w:t>
      </w:r>
    </w:p>
    <w:p>
      <w:r>
        <w:t>Considerata la tempistica, Le sarei molto</w:t>
      </w:r>
    </w:p>
    <w:p>
      <w:r>
        <w:t>riconoscente se potesse condividere un</w:t>
      </w:r>
    </w:p>
    <w:p>
      <w:r>
        <w:t>primo riscontro quanto prima.</w:t>
      </w:r>
    </w:p>
    <w:p>
      <w:r>
        <w:t>La ringrazio anticipatamente e resto in</w:t>
      </w:r>
    </w:p>
    <w:p>
      <w:r>
        <w:t>attesa di un Suo cortese riscontro.</w:t>
      </w:r>
    </w:p>
    <w:p>
      <w:r>
        <w:t>Un caro saluto,</w:t>
      </w:r>
    </w:p>
    <w:p>
      <w:r>
        <w:t>Grahame</w:t>
      </w:r>
    </w:p>
    <w:p>
      <w:r>
        <w:t>avr SS W &amp; - | &amp;</w:t>
      </w:r>
    </w:p>
    <w:p>
      <w:r>
        <w:t>Ill O &lt;</w:t>
      </w:r>
    </w:p>
    <w:p/>
    <w:p>
      <w:pPr>
        <w:pStyle w:val="Heading2"/>
      </w:pPr>
      <w:r>
        <w:t>Image 17</w:t>
      </w:r>
    </w:p>
    <w:p>
      <w:r>
        <w:rPr>
          <w:i/>
        </w:rPr>
        <w:t>[Italian original below]</w:t>
      </w:r>
    </w:p>
    <w:p>
      <w:r>
        <w:t>10:51 (&amp; 03:09) + gi = GA Fill 9%</w:t>
      </w:r>
    </w:p>
    <w:p>
      <w:r>
        <w:t>na Naissance Uk Ltd / Curatela fallimento ...</w:t>
      </w:r>
    </w:p>
    <w:p>
      <w:r>
        <w:t>Egregio Sig. Grahame,</w:t>
      </w:r>
    </w:p>
    <w:p>
      <w:r>
        <w:t>io sto bene e la ringrazio.</w:t>
      </w:r>
    </w:p>
    <w:p>
      <w:r>
        <w:t>Ho ben presente sia la data dell'udienza</w:t>
      </w:r>
    </w:p>
    <w:p>
      <w:r>
        <w:t>fissata al prossimo14 maggio che il termine</w:t>
      </w:r>
    </w:p>
    <w:p>
      <w:r>
        <w:t>per depositare le nostre difese fissato al</w:t>
      </w:r>
    </w:p>
    <w:p>
      <w:r>
        <w:t>giorno 4 maggio.</w:t>
      </w:r>
    </w:p>
    <w:p>
      <w:r>
        <w:t>Ho esaminato sia il ricorso presentato</w:t>
      </w:r>
    </w:p>
    <w:p>
      <w:r>
        <w:t>dalla curatela del fallimento Gavioli, sia la</w:t>
      </w:r>
    </w:p>
    <w:p>
      <w:r>
        <w:t>documentazione allegata, ed ho accertato</w:t>
      </w:r>
    </w:p>
    <w:p>
      <w:r>
        <w:t>quello che in passato avevamo già</w:t>
      </w:r>
    </w:p>
    <w:p>
      <w:r>
        <w:t>ipotizzato, e cioè che Naissance ha chiesto</w:t>
      </w:r>
    </w:p>
    <w:p>
      <w:r>
        <w:t>di essere ammessa al passivo del</w:t>
      </w:r>
    </w:p>
    <w:p>
      <w:r>
        <w:t>fallimento per un credito di €.577.199,76,</w:t>
      </w:r>
    </w:p>
    <w:p>
      <w:r>
        <w:t>quindi inferiore rispetto al prezzo di</w:t>
      </w:r>
    </w:p>
    <w:p>
      <w:r>
        <w:t>assegnazione dell'immobile che fu di</w:t>
      </w:r>
    </w:p>
    <w:p>
      <w:r>
        <w:t>€.616.000.</w:t>
      </w:r>
    </w:p>
    <w:p>
      <w:r>
        <w:t>In verità, l'Avv. Fiorilli, vostro precedente</w:t>
      </w:r>
    </w:p>
    <w:p>
      <w:r>
        <w:t>difensore, nell'istanza di ammissione al</w:t>
      </w:r>
    </w:p>
    <w:p>
      <w:r>
        <w:t>passivo (che allego alla presente), nelle</w:t>
      </w:r>
    </w:p>
    <w:p>
      <w:r>
        <w:t>premesse indica un credito di Naissance</w:t>
      </w:r>
    </w:p>
    <w:p>
      <w:r>
        <w:t>pari ad €.1.118.438,29; tuttavia, l'atto</w:t>
      </w:r>
    </w:p>
    <w:p>
      <w:r>
        <w:t>presenta qualche ambiguità, poiché fu</w:t>
      </w:r>
    </w:p>
    <w:p>
      <w:r>
        <w:t>avrpy E W &amp; - |</w:t>
      </w:r>
    </w:p>
    <w:p>
      <w:r>
        <w:t>lute cune purwerrereeyre È, Por</w:t>
      </w:r>
    </w:p>
    <w:p>
      <w:r>
        <w:t>Ill O &lt;</w:t>
      </w:r>
    </w:p>
    <w:p/>
    <w:p>
      <w:pPr>
        <w:pStyle w:val="Heading2"/>
      </w:pPr>
      <w:r>
        <w:t>Image 18</w:t>
      </w:r>
    </w:p>
    <w:p>
      <w:r>
        <w:rPr>
          <w:i/>
        </w:rPr>
        <w:t>[Italian original below]</w:t>
      </w:r>
    </w:p>
    <w:p>
      <w:r>
        <w:t>10:51(&amp; 03:31) + gi * @ AX Fi. 8%</w:t>
      </w:r>
    </w:p>
    <w:p>
      <w:r>
        <w:t>n Naissance Uk Ltd / Curatela fallimento ...</w:t>
      </w:r>
    </w:p>
    <w:p/>
    <w:p>
      <w:r>
        <w:t>From: Grahame McGirr</w:t>
      </w:r>
    </w:p>
    <w:p/>
    <w:p>
      <w:r>
        <w:t>&lt;gmcgirr@naissance.co.uk&gt;</w:t>
      </w:r>
    </w:p>
    <w:p/>
    <w:p>
      <w:r>
        <w:t>Date: Monday, 30 March 2026 at 21:43</w:t>
      </w:r>
    </w:p>
    <w:p/>
    <w:p>
      <w:r>
        <w:t>To: Primo Belardi</w:t>
      </w:r>
    </w:p>
    <w:p/>
    <w:p>
      <w:r>
        <w:t>&lt;avv.primobelardi@gmail.com&gt;,</w:t>
      </w:r>
    </w:p>
    <w:p/>
    <w:p>
      <w:r>
        <w:t>Subject: Re: Naissance</w:t>
      </w:r>
    </w:p>
    <w:p/>
    <w:p>
      <w:r>
        <w:t>Primo Belardi,</w:t>
      </w:r>
    </w:p>
    <w:p/>
    <w:p>
      <w:r>
        <w:t>Grazie mille per avermi inviato tutta la</w:t>
      </w:r>
    </w:p>
    <w:p/>
    <w:p>
      <w:r>
        <w:t>documentazione - è stato estremamente</w:t>
      </w:r>
    </w:p>
    <w:p/>
    <w:p>
      <w:r>
        <w:t>utile avere il quadro completo.</w:t>
      </w:r>
    </w:p>
    <w:p/>
    <w:p>
      <w:r>
        <w:t>Dopo aver esaminato il materiale,</w:t>
      </w:r>
    </w:p>
    <w:p/>
    <w:p>
      <w:r>
        <w:t>desideravo riassumere brevemente quella</w:t>
      </w:r>
    </w:p>
    <w:p/>
    <w:p>
      <w:r>
        <w:t>che, a mio avviso, è la situazione:</w:t>
      </w:r>
    </w:p>
    <w:p/>
    <w:p>
      <w:r>
        <w:t>e La procedura esecutiva si è conclusa</w:t>
      </w:r>
    </w:p>
    <w:p>
      <w:r>
        <w:t>con il decreto di trasferimento del 26</w:t>
      </w:r>
    </w:p>
    <w:p>
      <w:r>
        <w:t>giugno 2018 e con l’approvazione</w:t>
      </w:r>
    </w:p>
    <w:p>
      <w:r>
        <w:t>del progetto di distribuzione in data 4</w:t>
      </w:r>
    </w:p>
    <w:p>
      <w:r>
        <w:t>aprile 2019, approvato definitivamente</w:t>
      </w:r>
    </w:p>
    <w:p>
      <w:r>
        <w:t>senza riserve e non impugnato.</w:t>
      </w:r>
    </w:p>
    <w:p>
      <w:r>
        <w:t>Gv Reply &amp;§ WwW &amp; see | &amp; |</w:t>
      </w:r>
    </w:p>
    <w:p>
      <w:r>
        <w:t>_ a,</w:t>
      </w:r>
    </w:p>
    <w:p/>
    <w:p>
      <w:r>
        <w:t>Ill O &lt;</w:t>
      </w:r>
    </w:p>
    <w:p/>
    <w:p>
      <w:pPr>
        <w:pStyle w:val="Heading2"/>
      </w:pPr>
      <w:r>
        <w:t>Image 19</w:t>
      </w:r>
    </w:p>
    <w:p>
      <w:r>
        <w:rPr>
          <w:i/>
        </w:rPr>
        <w:t>[Italian original below]</w:t>
      </w:r>
    </w:p>
    <w:p>
      <w:r>
        <w:t>10:51(% 03:23) + gi - @ AX Fill 8%</w:t>
      </w:r>
    </w:p>
    <w:p>
      <w:r>
        <w:t>n Naissance Uk Ltd / Curatela fallimento ...</w:t>
      </w:r>
    </w:p>
    <w:p>
      <w:r>
        <w:t>mia strategia difensiva e, in tal caso,</w:t>
      </w:r>
    </w:p>
    <w:p>
      <w:r>
        <w:t>provvedo a redigere l'atto.</w:t>
      </w:r>
    </w:p>
    <w:p>
      <w:r>
        <w:t>Resto in attesa di vostre comunicazioni e vi</w:t>
      </w:r>
    </w:p>
    <w:p>
      <w:r>
        <w:t>saluto cordialmente.</w:t>
      </w:r>
    </w:p>
    <w:p>
      <w:r>
        <w:t>Avv. Primo Belardi</w:t>
      </w:r>
    </w:p>
    <w:p>
      <w:r>
        <w:t>Il giorno gio 16 apr 2026 alle ore 18:41 Grahame</w:t>
      </w:r>
    </w:p>
    <w:p>
      <w:r>
        <w:t>McGirr &lt;gmcgirr@naissance.co.uk&gt; ha scritto:</w:t>
      </w:r>
    </w:p>
    <w:p>
      <w:r>
        <w:t>Caro Avv. Belardi,</w:t>
      </w:r>
    </w:p>
    <w:p>
      <w:r>
        <w:t>Spero che stia bene.</w:t>
      </w:r>
    </w:p>
    <w:p>
      <w:r>
        <w:t>Le scrivo per un cortese sollecito in merito</w:t>
      </w:r>
    </w:p>
    <w:p>
      <w:r>
        <w:t>alla mia precedente comunicazione, anche</w:t>
      </w:r>
    </w:p>
    <w:p>
      <w:r>
        <w:t>alla luce dell’imminente udienza.</w:t>
      </w:r>
    </w:p>
    <w:p>
      <w:r>
        <w:t>Le sarei grato se potesse confermarmi di</w:t>
      </w:r>
    </w:p>
    <w:p>
      <w:r>
        <w:t>aver avuto modo di esaminare la</w:t>
      </w:r>
    </w:p>
    <w:p>
      <w:r>
        <w:t>documentazione e, in particolare, se ha già</w:t>
      </w:r>
    </w:p>
    <w:p>
      <w:r>
        <w:t>maturato una posizione o una linea</w:t>
      </w:r>
    </w:p>
    <w:p>
      <w:r>
        <w:t>operativa che possiamo sostenere.</w:t>
      </w:r>
    </w:p>
    <w:p>
      <w:r>
        <w:t>Considerata la tempistica, Le sarei molto</w:t>
      </w:r>
    </w:p>
    <w:p>
      <w:r>
        <w:t>riconoscente se potesse condividere un</w:t>
      </w:r>
    </w:p>
    <w:p>
      <w:r>
        <w:t>NI I A I n</w:t>
      </w:r>
    </w:p>
    <w:p>
      <w:r>
        <w:t>Gv rey SU &amp; ©,</w:t>
      </w:r>
    </w:p>
    <w:p>
      <w:r>
        <w:t>Ill O &lt;</w:t>
      </w:r>
    </w:p>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