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Email 1 — Grahame's Position Letter + Fiorilli's Istanza</w:t>
      </w:r>
    </w:p>
    <w:p>
      <w:pPr>
        <w:pStyle w:val="Heading2"/>
      </w:pPr>
      <w:r>
        <w:t>Part A: Grahame McGirr's email to Avv. Belardi</w:t>
      </w:r>
    </w:p>
    <w:p>
      <w:r>
        <w:t>Source: 'email 1 text.docx' — full email thread between Grahame and Belardi.</w:t>
      </w:r>
    </w:p>
    <w:p/>
    <w:p>
      <w:r>
        <w:t>Re: Procedimento Gavioli – Ulteriore documentazione e posizione</w:t>
      </w:r>
    </w:p>
    <w:p/>
    <w:p>
      <w:r>
        <w:t>Egregio Avv. Primo Belardi,</w:t>
      </w:r>
    </w:p>
    <w:p/>
    <w:p>
      <w:r>
        <w:t>La ringrazio nuovamente per la Sua precedente email.</w:t>
      </w:r>
    </w:p>
    <w:p/>
    <w:p>
      <w:r>
        <w:t>A seguito di quanto sopra, ho effettuato un’ulteriore revisione della documentazione storica e Le sto ora inoltrando, con email separate, ulteriore materiale di supporto per la Sua valutazione.</w:t>
      </w:r>
    </w:p>
    <w:p/>
    <w:p>
      <w:r>
        <w:t>In sintesi, la documentazione che Le trasmetto comprende:</w:t>
      </w:r>
    </w:p>
    <w:p/>
    <w:p>
      <w:r>
        <w:t>1. Evidenza dei costi già sostenuti nell’ambito della procedura Gavioli</w:t>
      </w:r>
    </w:p>
    <w:p>
      <w:r>
        <w:t xml:space="preserve">- costi già individuati per circa €57.100 (spese legali, d’asta e correlate), che sono stati saldati all’epoca;  </w:t>
      </w:r>
    </w:p>
    <w:p>
      <w:r>
        <w:t xml:space="preserve">- ulteriori pagamenti per circa €75.000, inclusi importi di €30.000 e €45.000, supportati da dettagli relativi agli assegni e dai relativi prospetti;  </w:t>
      </w:r>
    </w:p>
    <w:p>
      <w:r>
        <w:t>- evidenza dei bonifici bancari relativi ai suddetti importi.</w:t>
      </w:r>
    </w:p>
    <w:p/>
    <w:p>
      <w:r>
        <w:t>Tali somme sono state versate nei giorni immediatamente precedenti la decisione finale del Tribunale e fanno parte del complessivo processo di recupero e realizzazione dell’asset.</w:t>
      </w:r>
    </w:p>
    <w:p/>
    <w:p>
      <w:r>
        <w:t>Pertanto, il totale dei costi da me sostenuti in relazione alla vicenda supera i €130.000.</w:t>
      </w:r>
    </w:p>
    <w:p/>
    <w:p>
      <w:r>
        <w:t>2. Evidenza a supporto del valore di mercato</w:t>
      </w:r>
    </w:p>
    <w:p>
      <w:r>
        <w:t>Con separata comunicazione Le trasmetto inoltre le tre comunicazioni già individuate, ossia:</w:t>
      </w:r>
    </w:p>
    <w:p>
      <w:r>
        <w:t xml:space="preserve">- manifestazione di interesse per circa €550.000  </w:t>
      </w:r>
    </w:p>
    <w:p>
      <w:r>
        <w:t xml:space="preserve">- manifestazione di interesse per circa €620.000  </w:t>
      </w:r>
    </w:p>
    <w:p>
      <w:r>
        <w:t xml:space="preserve">- accettazione di una transazione a €630.000 prima dell’asta  </w:t>
      </w:r>
    </w:p>
    <w:p/>
    <w:p>
      <w:r>
        <w:t>Tali elementi, letti congiuntamente al prezzo finale di vendita pari a €616.000, sembrano confermare un intervallo di valore coerente e allineato alle condizioni di mercato dell’epoca.</w:t>
      </w:r>
    </w:p>
    <w:p/>
    <w:p>
      <w:r>
        <w:t>---</w:t>
      </w:r>
    </w:p>
    <w:p/>
    <w:p>
      <w:r>
        <w:t>Posizione</w:t>
      </w:r>
    </w:p>
    <w:p/>
    <w:p>
      <w:r>
        <w:t>Alla luce di quanto sopra, mi sembra che:</w:t>
      </w:r>
    </w:p>
    <w:p/>
    <w:p>
      <w:r>
        <w:t xml:space="preserve">- l’esito della procedura sia stato non solo definitivamente cristallizzato sul piano giudiziale, ma anche economicamente coerente; e  </w:t>
      </w:r>
    </w:p>
    <w:p>
      <w:r>
        <w:t>- il livello dei costi già sostenuti per ottenere tale risultato sia significativo.</w:t>
      </w:r>
    </w:p>
    <w:p/>
    <w:p>
      <w:r>
        <w:t>In tale contesto, la domanda oggi avanzata — anche alla luce della sua stretta corrispondenza con una parte dei costi sostenuti — sembra, almeno a prima vista, poter comportare un elemento di sovrapposizione o squilibrio nell’economia complessiva della vicenda.</w:t>
      </w:r>
    </w:p>
    <w:p/>
    <w:p>
      <w:r>
        <w:t>Ritengo che ciò possa costituire un elemento rilevante sia ai fini della difesa sia nella valutazione dell’atteggiamento che la curatela potrebbe assumere.</w:t>
      </w:r>
    </w:p>
    <w:p/>
    <w:p>
      <w:r>
        <w:t>---</w:t>
      </w:r>
    </w:p>
    <w:p/>
    <w:p>
      <w:r>
        <w:t>Le sarei pertanto grato se potesse esprimere un Suo parere in merito a:</w:t>
      </w:r>
    </w:p>
    <w:p/>
    <w:p>
      <w:r>
        <w:t xml:space="preserve">- come meglio integrare tali elementi nell’atto difensivo;  </w:t>
      </w:r>
    </w:p>
    <w:p>
      <w:r>
        <w:t xml:space="preserve">- se, alla luce di queste ulteriori informazioni, la Sua valutazione complessiva abbia subito modifiche; e  </w:t>
      </w:r>
    </w:p>
    <w:p>
      <w:r>
        <w:t>- in che misura ciò possa incidere sull’approccio che la curatela verosimilmente adotterà.</w:t>
      </w:r>
    </w:p>
    <w:p/>
    <w:p>
      <w:r>
        <w:t>Come già anticipato, Le sarei inoltre grato se potesse fornirmi indicazioni in merito all’eventuale posizione da assumere nei confronti del precedente difensore, qualora si rendesse necessario intraprendere un’azione, nonché sulle modalità operative di tale iniziativa nel contesto della procedura concorsuale.</w:t>
      </w:r>
    </w:p>
    <w:p/>
    <w:p>
      <w:r>
        <w:t>Provvederò ora a trasmetterLe la documentazione di supporto con email separate, per facilitarne la consultazione.</w:t>
      </w:r>
    </w:p>
    <w:p/>
    <w:p>
      <w:r>
        <w:t xml:space="preserve">Cordiali saluti,  </w:t>
      </w:r>
    </w:p>
    <w:p>
      <w:r>
        <w:t>Grahame</w:t>
      </w:r>
    </w:p>
    <w:p>
      <w:r>
        <w:t>Grahame McGirr</w:t>
      </w:r>
    </w:p>
    <w:p>
      <w:r>
        <w:t>Director</w:t>
      </w:r>
    </w:p>
    <w:p/>
    <w:p/>
    <w:p>
      <w:r>
        <w:t>07930 473 842</w:t>
      </w:r>
    </w:p>
    <w:p/>
    <w:p/>
    <w:p>
      <w:r>
        <w:t xml:space="preserve"> </w:t>
      </w:r>
    </w:p>
    <w:p>
      <w:r>
        <w:t>If you have received this message in error, please notify the sender and immediately delete this message and any attachment hereto and/or copy hereof, as such message contains confidential information intended solely for the individual or entity to whom it is addressed.  The use or disclosure of such information to third parties is prohibited by law and may give rise to civil or criminal liability. This e-mail and any attached files are confidential and may be legally privileged or otherwise protected.</w:t>
      </w:r>
    </w:p>
    <w:p/>
    <w:p>
      <w:r>
        <w:t>On 17 Apr 2026, at 10:23 am, Primo Belardi &lt;avv.primobelardi@gmail.com&gt; wrote:</w:t>
      </w:r>
    </w:p>
    <w:p>
      <w:r>
        <w:t>﻿</w:t>
      </w:r>
    </w:p>
    <w:p>
      <w:r>
        <w:t>Egregio Sig. Grahame,</w:t>
      </w:r>
    </w:p>
    <w:p>
      <w:r>
        <w:t>io sto bene e la ringrazio.</w:t>
      </w:r>
    </w:p>
    <w:p>
      <w:r>
        <w:t>Ho ben presente sia la data dell'udienza fissata al prossimo14 maggio che il termine per depositare le nostre difese fissato al giorno 4 maggio.</w:t>
      </w:r>
    </w:p>
    <w:p>
      <w:r>
        <w:t>Ho esaminato sia il ricorso presentato dalla curatela del fallimento Gavioli, sia la documentazione allegata, ed ho accertato quello che in passato avevamo già ipotizzato, e cioè che Naissance ha chiesto di essere ammessa al passivo del fallimento per un credito di €.577.199,76, quindi  inferiore rispetto al prezzo di assegnazione dell'immobile che fu di €.616.000.</w:t>
      </w:r>
    </w:p>
    <w:p>
      <w:r>
        <w:t>In verità, l'Avv. Fiorilli, vostro precedente difensore, nell'istanza di ammissione al passivo (che allego alla presente), nelle premesse indica un credito di Naissance pari ad €.1.118.438,29; tuttavia, l'atto presenta qualche ambiguità, poiché fu chiesto di essere ammessi al passivo del fallimento Gavioli per €.577.199,76 e, per tale motivo, il curatore del fallimento ha promosso la causa per ottenere la differenza tra il prezzo dell'immobile ed il credito ammesso al passivo del fallimento, differenza pari ad €.57.536,75.</w:t>
      </w:r>
    </w:p>
    <w:p>
      <w:r>
        <w:t>È pur vero che tutti i documenti sono chiari, a cominciare dal contratto di cessioni di crediti del 28.07.2017; tuttavia, è necessario predisporre le difese di Naissance e ritengo inevitabile dover coinvolgere l'Avv. Paolo Fiorilli di Roma.</w:t>
      </w:r>
    </w:p>
    <w:p>
      <w:r>
        <w:t xml:space="preserve">Le nostre difese saranno quindi incentrate principalmente sulla completezza della documentazione allegata al fallimento che attesta il credito in €.1.188.438,29, e risulta solo un errore materiale nell'istanza di ammissione al passivo che il Giudice potrebbe rilevare facendo ricorso al comune buonsenso. </w:t>
      </w:r>
    </w:p>
    <w:p>
      <w:r>
        <w:t xml:space="preserve">Tuttavia, in ipotesi subordinata, se fosse ritenuta non corretta l'istanza di ammissione al passivo del fallimento, l'Avv. Paolo Fiorilli dovrebbe gestire la controversia  con la propria compagnia di assicurazioni   . </w:t>
      </w:r>
    </w:p>
    <w:p>
      <w:r>
        <w:t xml:space="preserve">in considerazione della particolarità della vicenda e dell'oggettiva incertezza, credo sarà anche possibile raggiungere un accordo con il curatore su basi economiche diverse e minori rispetto a quelle richieste. </w:t>
      </w:r>
    </w:p>
    <w:p>
      <w:r>
        <w:t>Fatemi sapere se siete d'accordo con la mia strategia difensiva e, in tal caso, provvedo a redigere l'atto.</w:t>
      </w:r>
    </w:p>
    <w:p>
      <w:r>
        <w:t>Resto in attesa di vostre comunicazioni e vi saluto cordialmente.</w:t>
      </w:r>
    </w:p>
    <w:p>
      <w:r>
        <w:t>Avv. Primo Belardi</w:t>
      </w:r>
    </w:p>
    <w:p/>
    <w:p>
      <w:r>
        <w:t>Il giorno gio 16 apr 2026 alle ore 18:41 Grahame McGirr &lt;gmcgirr@naissance.co.uk&gt; ha scritto:</w:t>
      </w:r>
    </w:p>
    <w:p>
      <w:r>
        <w:t>Caro Avv. Belardi,</w:t>
      </w:r>
    </w:p>
    <w:p>
      <w:r>
        <w:t xml:space="preserve"> </w:t>
      </w:r>
    </w:p>
    <w:p>
      <w:r>
        <w:t>Spero che stia bene.</w:t>
      </w:r>
    </w:p>
    <w:p>
      <w:r>
        <w:t>Le scrivo per un cortese sollecito in merito alla mia precedente comunicazione, anche alla luce dell’imminente udienza.</w:t>
      </w:r>
    </w:p>
    <w:p>
      <w:r>
        <w:t>Le sarei grato se potesse confermarmi di aver avuto modo di esaminare la documentazione e, in particolare, se ha già maturato una posizione o una linea operativa che possiamo sostenere.</w:t>
      </w:r>
    </w:p>
    <w:p>
      <w:r>
        <w:t>Considerata la tempistica, Le sarei molto riconoscente se potesse condividere un primo riscontro quanto prima.</w:t>
      </w:r>
    </w:p>
    <w:p>
      <w:r>
        <w:t>La ringrazio anticipatamente e resto in attesa di un Suo cortese riscontro.</w:t>
      </w:r>
    </w:p>
    <w:p>
      <w:r>
        <w:t xml:space="preserve"> </w:t>
      </w:r>
    </w:p>
    <w:p>
      <w:r>
        <w:t>Un caro saluto,</w:t>
      </w:r>
    </w:p>
    <w:p>
      <w:r>
        <w:t>Grahame</w:t>
      </w:r>
    </w:p>
    <w:p>
      <w:r>
        <w:t xml:space="preserve"> </w:t>
      </w:r>
    </w:p>
    <w:p>
      <w:r>
        <w:t>From: Grahame McGirr &lt;gmcgirr@naissance.co.uk&gt;</w:t>
      </w:r>
    </w:p>
    <w:p>
      <w:r>
        <w:t>Date: Monday, 30 March 2026 at 21:43</w:t>
      </w:r>
    </w:p>
    <w:p>
      <w:r>
        <w:t>To: Primo Belardi &lt;avv.primobelardi@gmail.com&gt;, "mcgirrsteve@gmail.com" &lt;mcgirrsteve@gmail.com&gt;</w:t>
      </w:r>
    </w:p>
    <w:p>
      <w:r>
        <w:t>Subject: Re: Naissance</w:t>
      </w:r>
    </w:p>
    <w:p>
      <w:r>
        <w:t xml:space="preserve"> </w:t>
      </w:r>
    </w:p>
    <w:p>
      <w:r>
        <w:t>Primo Belardi,</w:t>
      </w:r>
    </w:p>
    <w:p>
      <w:r>
        <w:t xml:space="preserve"> </w:t>
      </w:r>
    </w:p>
    <w:p>
      <w:r>
        <w:t>Grazie mille per avermi inviato tutta la documentazione – è stato estremamente utile avere il quadro completo.</w:t>
      </w:r>
    </w:p>
    <w:p>
      <w:r>
        <w:t>Dopo aver esaminato il materiale, desideravo riassumere brevemente quella che, a mio avviso, è la situazione:</w:t>
      </w:r>
    </w:p>
    <w:p>
      <w:r>
        <w:t>La procedura esecutiva si è conclusa con il decreto di trasferimento del 26 giugno 2018 e con l’approvazione del progetto di distribuzione in data 4 aprile 2019, approvato definitivamente senza riserve e non impugnato.</w:t>
      </w:r>
    </w:p>
    <w:p>
      <w:r>
        <w:t>Tale distribuzione costituisce quindi una determinazione giudiziale definitiva dell’allocazione delle somme nell’ambito della procedura esecutiva.</w:t>
      </w:r>
    </w:p>
    <w:p>
      <w:r>
        <w:t>La pretesa attuale sembra basarsi su un confronto tra il valore dell’immobile (€616.000) e il credito ammesso al passivo (circa €577.000), che appare piuttosto semplificato.</w:t>
      </w:r>
    </w:p>
    <w:p>
      <w:r>
        <w:t>Ai sensi del contratto di cessione del 28 luglio 2017, il credito Gavioli trasferito a Naissance era pari a circa €1.188.000 oltre interessi e accessori, per cui, complessivamente, la posizione sembrerebbe essere sotto-garantita e non eccedente.</w:t>
      </w:r>
    </w:p>
    <w:p>
      <w:r>
        <w:t>Inoltre, sembra emergere una certa incoerenza nella quantificazione, in quanto un prospetto di riconciliazione indica una differenza di circa €13.975, a fronte di importi ben più elevati ora prospettati.</w:t>
      </w:r>
    </w:p>
    <w:p>
      <w:r>
        <w:t>Su tale base, mi sembra che:</w:t>
      </w:r>
    </w:p>
    <w:p>
      <w:r>
        <w:t>(i) l’eventuale pretesa debba essere, se del caso, molto circoscritta; e</w:t>
      </w:r>
    </w:p>
    <w:p>
      <w:r>
        <w:t>(ii) l’impostazione basata su una differenza “lorda” non sia sostenibile.</w:t>
      </w:r>
    </w:p>
    <w:p>
      <w:r>
        <w:t>Ti sarei molto grato per un tuo parere su quanto sopra e, in particolare, per una tua raccomandazione su come procedere.</w:t>
      </w:r>
    </w:p>
    <w:p>
      <w:r>
        <w:t>Un caro saluto,</w:t>
      </w:r>
    </w:p>
    <w:p>
      <w:r>
        <w:t>Grahame</w:t>
      </w:r>
    </w:p>
    <w:p>
      <w:r>
        <w:t xml:space="preserve"> </w:t>
      </w:r>
    </w:p>
    <w:p>
      <w:r>
        <w:t xml:space="preserve"> </w:t>
      </w:r>
    </w:p>
    <w:p>
      <w:r>
        <w:t>From: Primo Belardi &lt;avv.primobelardi@gmail.com&gt;</w:t>
      </w:r>
    </w:p>
    <w:p>
      <w:r>
        <w:t>Date: Monday, 30 March 2026 at 18:41</w:t>
      </w:r>
    </w:p>
    <w:p>
      <w:r>
        <w:t>To: "mcgirrsteve@gmail.com" &lt;mcgirrsteve@gmail.com&gt;, Grahame McGirr &lt;gmcgirr@naissance.co.uk&gt;</w:t>
      </w:r>
    </w:p>
    <w:p>
      <w:r>
        <w:t>Subject: Fwd: Naissance</w:t>
      </w:r>
    </w:p>
    <w:p>
      <w:r>
        <w:t xml:space="preserve"> </w:t>
      </w:r>
    </w:p>
    <w:p>
      <w:r>
        <w:t>Buonasera</w:t>
      </w:r>
    </w:p>
    <w:p>
      <w:r>
        <w:t>allego i documenti depositati dal difensore avversario in Tribunale.</w:t>
      </w:r>
    </w:p>
    <w:p>
      <w:r>
        <w:t>Ci sentiamo per fissare un appuntamento</w:t>
      </w:r>
    </w:p>
    <w:p>
      <w:r>
        <w:t>Cordiali saluti</w:t>
      </w:r>
    </w:p>
    <w:p>
      <w:r>
        <w:t>Avv. Primo Belardi</w:t>
      </w:r>
    </w:p>
    <w:p>
      <w:r>
        <w:t>---------- Forwarded message ---------</w:t>
      </w:r>
    </w:p>
    <w:p>
      <w:r>
        <w:t>Da: Primo Belardi &lt;avv.primobelardi@gmail.com&gt;</w:t>
      </w:r>
    </w:p>
    <w:p>
      <w:r>
        <w:t>Date: lun 30 mar 2026 alle ore 19:38</w:t>
      </w:r>
    </w:p>
    <w:p>
      <w:r>
        <w:t>Subject: Naissance</w:t>
      </w:r>
    </w:p>
    <w:p>
      <w:r>
        <w:t>To: Primo Belardi &lt;avv.primobelardi@gmail.com&gt;</w:t>
      </w:r>
    </w:p>
    <w:p>
      <w:r>
        <w:t xml:space="preserve"> </w:t>
      </w:r>
    </w:p>
    <w:p/>
    <w:p>
      <w:r>
        <w:br w:type="page"/>
      </w:r>
    </w:p>
    <w:p>
      <w:pPr>
        <w:pStyle w:val="Heading2"/>
      </w:pPr>
      <w:r>
        <w:t>Part B: Fiorilli's 2018 Istanza di Ammissione al Passivo (Italian, 3 pages)</w:t>
      </w:r>
    </w:p>
    <w:p>
      <w:r>
        <w:t>Source: 'doc. 05a ISTANZA AMMISSIONE AL PASSIVO.pdf' — the 18.12.2018 filing by Avv. Paolo Fiorilli (Rome) on behalf of Naissance. Filed at Tribunale Civile di Siena, Fallimento n.35/2018.</w:t>
      </w:r>
    </w:p>
    <w:p/>
    <w:p>
      <w:pPr>
        <w:pStyle w:val="Heading2"/>
      </w:pPr>
      <w:r>
        <w:t>Istanza — Page 1</w:t>
      </w:r>
    </w:p>
    <w:p>
      <w:r>
        <w:rPr>
          <w:i/>
        </w:rPr>
        <w:t>[Italian original below]</w:t>
      </w:r>
    </w:p>
    <w:p>
      <w:r>
        <w:t>Avv. PAOLO FIORILLI</w:t>
      </w:r>
    </w:p>
    <w:p>
      <w:r>
        <w:t>e winacae</w:t>
      </w:r>
    </w:p>
    <w:p>
      <w:r>
        <w:t>Tel. 06.686! io! ‘n. " +538888</w:t>
      </w:r>
    </w:p>
    <w:p>
      <w:r>
        <w:t>TRIBUNALE CIVILE DI SIENA</w:t>
      </w:r>
    </w:p>
    <w:p>
      <w:r>
        <w:t>SEZIONE FALLIMENTARE</w:t>
      </w:r>
    </w:p>
    <w:p>
      <w:r>
        <w:t>ISTANZA DI AMMISSIONE AL PASSIVO DEL</w:t>
      </w:r>
    </w:p>
    <w:p>
      <w:r>
        <w:t>FALLIMENTO N.35/2018</w:t>
      </w:r>
    </w:p>
    <w:p>
      <w:r>
        <w:t>G.D. Marianna Serrao</w:t>
      </w:r>
    </w:p>
    <w:p>
      <w:r>
        <w:t>Curatore Dott. Stefano Scarpellini</w:t>
      </w:r>
    </w:p>
    <w:p>
      <w:r>
        <w:t>NAISSANCE (UK) LIMITED, con sede in Londra, United Kingdom, W8</w:t>
      </w:r>
    </w:p>
    <w:p>
      <w:r>
        <w:t>4NR, flat 2, 20 Hornton Strett, C.F./ P.IVA 14766691001, IN PERSONA</w:t>
      </w:r>
    </w:p>
    <w:p>
      <w:r>
        <w:t>DEL LEGALE RAPPRESENTANTE Grahame George Scott Mcgirr, rap-</w:t>
      </w:r>
    </w:p>
    <w:p>
      <w:r>
        <w:t>presentata e difesa’ dall'Avv. PAOLO FIORILLI, CF.</w:t>
      </w:r>
    </w:p>
    <w:p>
      <w:r>
        <w:t>FRLPLA70D24L736E, elettivamente domiciliata presso lo studio di</w:t>
      </w:r>
    </w:p>
    <w:p>
      <w:r>
        <w:t>quest’ultimo in Roma, Via Cola di Rienzo 180 telefono 066861067, fax.</w:t>
      </w:r>
    </w:p>
    <w:p>
      <w:r>
        <w:t>066838888, pec: paolofiorilli@ordineavvocatiroma.org. giusta procura in</w:t>
      </w:r>
    </w:p>
    <w:p>
      <w:r>
        <w:t>calce al presente atto</w:t>
      </w:r>
    </w:p>
    <w:p>
      <w:r>
        <w:t>PREMESSO</w:t>
      </w:r>
    </w:p>
    <w:p>
      <w:r>
        <w:t>1. Che, con atto di cessione del credito del 28.7.2017 che si allega al presen-</w:t>
      </w:r>
    </w:p>
    <w:p>
      <w:r>
        <w:t>te atto, la Banca Cras — Credito Cooperativo Toscano-Sienza ha ceduto alla</w:t>
      </w:r>
    </w:p>
    <w:p>
      <w:r>
        <w:t>Argo Ge.Re.Cre. s.r.l. un portafoglio di crediti tra cui quello vantato nei co-</w:t>
      </w:r>
    </w:p>
    <w:p>
      <w:r>
        <w:t>fronti della AGRICOLA GAVIOLI s.r.l. ora fallita, che ha dato origine alla</w:t>
      </w:r>
    </w:p>
    <w:p>
      <w:r>
        <w:t>procedura esecutiva immobiliare RGE. 187/2015 innanzi al Tribunale Civile</w:t>
      </w:r>
    </w:p>
    <w:p>
      <w:r>
        <w:t>di Siena;</w:t>
      </w:r>
    </w:p>
    <w:p>
      <w:r>
        <w:t>2. Che, con atto di cessione del credito del 28.7.2017 che si allega al presen-</w:t>
      </w:r>
    </w:p>
    <w:p>
      <w:r>
        <w:t>te atto, a sua volta ARGO GE.RE.CRE s.r.l. ha ceduto alla odierna istante il</w:t>
      </w:r>
    </w:p>
    <w:p>
      <w:r>
        <w:t>credito vantato nei confronti della AGRICOLA GAVIOLI s.r.l.;</w:t>
      </w:r>
    </w:p>
    <w:p>
      <w:r>
        <w:t>I</w:t>
      </w:r>
    </w:p>
    <w:p/>
    <w:p>
      <w:pPr>
        <w:pStyle w:val="Heading2"/>
      </w:pPr>
      <w:r>
        <w:t>Istanza — Page 2</w:t>
      </w:r>
    </w:p>
    <w:p>
      <w:r>
        <w:rPr>
          <w:i/>
        </w:rPr>
        <w:t>[Italian original below]</w:t>
      </w:r>
    </w:p>
    <w:p>
      <w:r>
        <w:t>3. Che, l’istante vantando un credito di €.1.118.438,29 nei confronti di</w:t>
      </w:r>
    </w:p>
    <w:p>
      <w:r>
        <w:t>quest’ultima ha chiesto ed ottenuto in sede esecutiva l’assegnazione</w:t>
      </w:r>
    </w:p>
    <w:p>
      <w:r>
        <w:t>dell’immobile oggetto della citata esecuzione immobiliare per un importo di</w:t>
      </w:r>
    </w:p>
    <w:p>
      <w:r>
        <w:t>€.616.000,00;</w:t>
      </w:r>
    </w:p>
    <w:p>
      <w:r>
        <w:t>4. Che, il credito della istante relativamente al mutuo fondiario n.</w:t>
      </w:r>
    </w:p>
    <w:p>
      <w:r>
        <w:t>0009/012/23140, giusto contratto concluso per Notaio Antonio Zorzi di Sie-</w:t>
      </w:r>
    </w:p>
    <w:p>
      <w:r>
        <w:t>na Rep.15831-Racc.7534 garantito da ipoteca volontaria di 1° grado, in virtù</w:t>
      </w:r>
    </w:p>
    <w:p>
      <w:r>
        <w:t>del quale è stata promossa la sopracitata procedura esecutiva, ammonta at-</w:t>
      </w:r>
    </w:p>
    <w:p>
      <w:r>
        <w:t>tualmente a complessivamente Euro 577.199,76 e precisamente:</w:t>
      </w:r>
    </w:p>
    <w:p>
      <w:r>
        <w:t>e Euro 4.761,47 in prededuzione, per onorari legali maturati nella pro-</w:t>
      </w:r>
    </w:p>
    <w:p>
      <w:r>
        <w:t>cedura immobiliare RGE. ] 87/2015;</w:t>
      </w:r>
    </w:p>
    <w:p>
      <w:r>
        <w:t>e Euro 572.438,29 (1.188.438,29 sottratta la somma di assegnazione</w:t>
      </w:r>
    </w:p>
    <w:p>
      <w:r>
        <w:t>pari ad euro 616.000,00) con collocazione ipotecaria.</w:t>
      </w:r>
    </w:p>
    <w:p>
      <w:r>
        <w:t>5. Che, è interesse dell’istante Ottenere dal fallimento il pagamento di quanto</w:t>
      </w:r>
    </w:p>
    <w:p>
      <w:r>
        <w:t>indicato ai punti precedenti:</w:t>
      </w:r>
    </w:p>
    <w:p>
      <w:r>
        <w:t>Ciò premesso l’istante come sopra indicato e domiciliato</w:t>
      </w:r>
    </w:p>
    <w:p>
      <w:r>
        <w:t>CHIEDE</w:t>
      </w:r>
    </w:p>
    <w:p>
      <w:r>
        <w:t>di essere ammesso al passivo del fallimento della AGRICOLA GAVIOLI</w:t>
      </w:r>
    </w:p>
    <w:p>
      <w:r>
        <w:t>s.r.l.. per la complessiva somma di €.577.199,76 di cui €.572.438,29 in ipo-</w:t>
      </w:r>
    </w:p>
    <w:p>
      <w:r>
        <w:t>tecario ed €.4.761,47 in prededuzione per onorari legali maturati nella pro-</w:t>
      </w:r>
    </w:p>
    <w:p>
      <w:r>
        <w:t>cedura esecutiva immobiliare RGE.187/2015 innanzi al Tribunale Civile di</w:t>
      </w:r>
    </w:p>
    <w:p>
      <w:r>
        <w:t>Siena.</w:t>
      </w:r>
    </w:p>
    <w:p>
      <w:r>
        <w:t>Si allegano:</w:t>
      </w:r>
    </w:p>
    <w:p>
      <w:r>
        <w:t>1) Contratto di cessione del credito del 28.7.2017 intercorso tra banca</w:t>
      </w:r>
    </w:p>
    <w:p>
      <w:r>
        <w:t>Cras e Argo Ge.Re.Cre S.r.l;</w:t>
      </w:r>
    </w:p>
    <w:p>
      <w:r>
        <w:t>2</w:t>
      </w:r>
    </w:p>
    <w:p/>
    <w:p>
      <w:pPr>
        <w:pStyle w:val="Heading2"/>
      </w:pPr>
      <w:r>
        <w:t>Istanza — Page 3</w:t>
      </w:r>
    </w:p>
    <w:p>
      <w:r>
        <w:rPr>
          <w:i/>
        </w:rPr>
        <w:t>[Italian original below]</w:t>
      </w:r>
    </w:p>
    <w:p>
      <w:r>
        <w:t>° Sonat Acessione dl credito del 28:7.2017 inmerconsn tra ARGO</w:t>
      </w:r>
    </w:p>
    <w:p>
      <w:r>
        <w:t>GeReCres.r.e Naissatice (UK) Lidi</w:t>
      </w:r>
    </w:p>
    <w:p>
      <w:r>
        <w:t>° Praduzio ne giurata documenti societari Naissance (UK) Ltd;</w:t>
      </w:r>
    </w:p>
    <w:p>
      <w:r>
        <w:t>4 Procura ad liter. na</w:t>
      </w:r>
    </w:p>
    <w:p>
      <w:r>
        <w:t>Roma, 14 dicembre 2018</w:t>
      </w:r>
    </w:p>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